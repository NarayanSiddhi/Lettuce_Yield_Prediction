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Lettuce Yield Prediction — Progress Report</w:t>
      </w:r>
    </w:p>
    <w:p>
      <w:r>
        <w:t>Generated on: 2026-09-04 16:18:12</w:t>
      </w:r>
    </w:p>
    <w:p>
      <w:pPr>
        <w:pStyle w:val="Heading1"/>
      </w:pPr>
      <w:r>
        <w:t>1. Executive Summary</w:t>
      </w:r>
    </w:p>
    <w:p>
      <w:r>
        <w:t>This report summarizes the completed image segmentation comparison, tray- and plant-level yield-prediction baselines, a mechanistic crop-model + residual hybrid ML stage, and an early-warning classifier for hydroponic lettuce. We compared three segmentation methods on matched timelapse frames, selected FastSAM for feature extraction, evaluated multiple regressors on harvest checkpoints, introduced a physics-based Van Henten / Farquhar crop model whose residuals are a target for image and sensor ML, and tested DAT ≤ 12 features for flagging plants that finish below the 227 g target (Section 8). Crop-model and ML metrics are reported separately in Section 7; trajectory overlays are in the figures.</w:t>
      </w:r>
    </w:p>
    <w:p>
      <w:pPr>
        <w:pStyle w:val="Heading1"/>
      </w:pPr>
      <w:r>
        <w:t>2. Segmentation: Methods and Results</w:t>
      </w:r>
    </w:p>
    <w:p>
      <w:pPr>
        <w:pStyle w:val="Heading2"/>
      </w:pPr>
      <w:r>
        <w:t>2.1 Methods Compared</w:t>
      </w:r>
    </w:p>
    <w:p>
      <w:r>
        <w:t>We compared the following segmentation approaches (no dataset-specific fine-tuning):</w:t>
      </w:r>
    </w:p>
    <w:p>
      <w:pPr>
        <w:pStyle w:val="ListBullet"/>
      </w:pPr>
      <w:r>
        <w:t>FastSAM (Fast Segment Anything): zero-shot instance segmentation optimized for speed.</w:t>
      </w:r>
    </w:p>
    <w:p>
      <w:pPr>
        <w:pStyle w:val="ListBullet"/>
      </w:pPr>
      <w:r>
        <w:t>SAM (Segment Anything Model): zero-shot foundation-model segmentation.</w:t>
      </w:r>
    </w:p>
    <w:p>
      <w:pPr>
        <w:pStyle w:val="ListBullet"/>
      </w:pPr>
      <w:r>
        <w:t>ExGR + Otsu + connected components: classical vegetation-index thresholding baseline.</w:t>
      </w:r>
    </w:p>
    <w:p>
      <w:pPr>
        <w:pStyle w:val="Heading2"/>
      </w:pPr>
      <w:r>
        <w:t>2.2 Evaluation Setup</w:t>
      </w:r>
    </w:p>
    <w:p>
      <w:r>
        <w:t>All three methods were evaluated on the same 53 matched frames (one frame per trial-day). Identical post-processing was applied to all methods (mask-size filtering and plant/pipe rejection heuristics) to ensure a fair comparison. Reported overlap metrics (Dice/IoU) quantify agreement between methods, not absolute accuracy against manual ground truth.</w:t>
      </w:r>
    </w:p>
    <w:p>
      <w:pPr>
        <w:pStyle w:val="Heading2"/>
      </w:pPr>
      <w:r>
        <w:t>2.3 Quantitative Segmentation Results (Aggregate Means)</w:t>
      </w:r>
    </w:p>
    <w:p>
      <w:r>
        <w:t>Segmentation comparison 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r>
              <w:t>method</w:t>
            </w:r>
          </w:p>
        </w:tc>
        <w:tc>
          <w:tcPr>
            <w:tcW w:type="dxa" w:w="1080"/>
          </w:tcPr>
          <w:p>
            <w:r>
              <w:t>n_images</w:t>
            </w:r>
          </w:p>
        </w:tc>
        <w:tc>
          <w:tcPr>
            <w:tcW w:type="dxa" w:w="1080"/>
          </w:tcPr>
          <w:p>
            <w:r>
              <w:t>mean_time_sec</w:t>
            </w:r>
          </w:p>
        </w:tc>
        <w:tc>
          <w:tcPr>
            <w:tcW w:type="dxa" w:w="1080"/>
          </w:tcPr>
          <w:p>
            <w:r>
              <w:t>mean_raw_masks</w:t>
            </w:r>
          </w:p>
        </w:tc>
        <w:tc>
          <w:tcPr>
            <w:tcW w:type="dxa" w:w="1080"/>
          </w:tcPr>
          <w:p>
            <w:r>
              <w:t>mean_plant_crops</w:t>
            </w:r>
          </w:p>
        </w:tc>
        <w:tc>
          <w:tcPr>
            <w:tcW w:type="dxa" w:w="1080"/>
          </w:tcPr>
          <w:p>
            <w:r>
              <w:t>mean_plant_coverage_frac</w:t>
            </w:r>
          </w:p>
        </w:tc>
        <w:tc>
          <w:tcPr>
            <w:tcW w:type="dxa" w:w="1080"/>
          </w:tcPr>
          <w:p>
            <w:r>
              <w:t>mean_plant_color_frac</w:t>
            </w:r>
          </w:p>
        </w:tc>
        <w:tc>
          <w:tcPr>
            <w:tcW w:type="dxa" w:w="1080"/>
          </w:tcPr>
          <w:p>
            <w:r>
              <w:t>composite_score</w:t>
            </w:r>
          </w:p>
        </w:tc>
      </w:tr>
      <w:tr>
        <w:tc>
          <w:tcPr>
            <w:tcW w:type="dxa" w:w="1080"/>
          </w:tcPr>
          <w:p>
            <w:r>
              <w:t>fastsam</w:t>
            </w:r>
          </w:p>
        </w:tc>
        <w:tc>
          <w:tcPr>
            <w:tcW w:type="dxa" w:w="1080"/>
          </w:tcPr>
          <w:p>
            <w:r>
              <w:t>53</w:t>
            </w:r>
          </w:p>
        </w:tc>
        <w:tc>
          <w:tcPr>
            <w:tcW w:type="dxa" w:w="1080"/>
          </w:tcPr>
          <w:p>
            <w:r>
              <w:t>1.525</w:t>
            </w:r>
          </w:p>
        </w:tc>
        <w:tc>
          <w:tcPr>
            <w:tcW w:type="dxa" w:w="1080"/>
          </w:tcPr>
          <w:p>
            <w:r>
              <w:t>32.00</w:t>
            </w:r>
          </w:p>
        </w:tc>
        <w:tc>
          <w:tcPr>
            <w:tcW w:type="dxa" w:w="1080"/>
          </w:tcPr>
          <w:p>
            <w:r>
              <w:t>20.98</w:t>
            </w:r>
          </w:p>
        </w:tc>
        <w:tc>
          <w:tcPr>
            <w:tcW w:type="dxa" w:w="1080"/>
          </w:tcPr>
          <w:p>
            <w:r>
              <w:t>0.1286</w:t>
            </w:r>
          </w:p>
        </w:tc>
        <w:tc>
          <w:tcPr>
            <w:tcW w:type="dxa" w:w="1080"/>
          </w:tcPr>
          <w:p>
            <w:r>
              <w:t>0.6414</w:t>
            </w:r>
          </w:p>
        </w:tc>
        <w:tc>
          <w:tcPr>
            <w:tcW w:type="dxa" w:w="1080"/>
          </w:tcPr>
          <w:p>
            <w:r>
              <w:t>0.7465</w:t>
            </w:r>
          </w:p>
        </w:tc>
      </w:tr>
      <w:tr>
        <w:tc>
          <w:tcPr>
            <w:tcW w:type="dxa" w:w="1080"/>
          </w:tcPr>
          <w:p>
            <w:r>
              <w:t>exgr</w:t>
            </w:r>
          </w:p>
        </w:tc>
        <w:tc>
          <w:tcPr>
            <w:tcW w:type="dxa" w:w="1080"/>
          </w:tcPr>
          <w:p>
            <w:r>
              <w:t>53</w:t>
            </w:r>
          </w:p>
        </w:tc>
        <w:tc>
          <w:tcPr>
            <w:tcW w:type="dxa" w:w="1080"/>
          </w:tcPr>
          <w:p>
            <w:r>
              <w:t>0.600</w:t>
            </w:r>
          </w:p>
        </w:tc>
        <w:tc>
          <w:tcPr>
            <w:tcW w:type="dxa" w:w="1080"/>
          </w:tcPr>
          <w:p>
            <w:r>
              <w:t>23.04</w:t>
            </w:r>
          </w:p>
        </w:tc>
        <w:tc>
          <w:tcPr>
            <w:tcW w:type="dxa" w:w="1080"/>
          </w:tcPr>
          <w:p>
            <w:r>
              <w:t>17.11</w:t>
            </w:r>
          </w:p>
        </w:tc>
        <w:tc>
          <w:tcPr>
            <w:tcW w:type="dxa" w:w="1080"/>
          </w:tcPr>
          <w:p>
            <w:r>
              <w:t>0.0614</w:t>
            </w:r>
          </w:p>
        </w:tc>
        <w:tc>
          <w:tcPr>
            <w:tcW w:type="dxa" w:w="1080"/>
          </w:tcPr>
          <w:p>
            <w:r>
              <w:t>0.7105</w:t>
            </w:r>
          </w:p>
        </w:tc>
        <w:tc>
          <w:tcPr>
            <w:tcW w:type="dxa" w:w="1080"/>
          </w:tcPr>
          <w:p>
            <w:r>
              <w:t>0.6908</w:t>
            </w:r>
          </w:p>
        </w:tc>
      </w:tr>
      <w:tr>
        <w:tc>
          <w:tcPr>
            <w:tcW w:type="dxa" w:w="1080"/>
          </w:tcPr>
          <w:p>
            <w:r>
              <w:t>sam</w:t>
            </w:r>
          </w:p>
        </w:tc>
        <w:tc>
          <w:tcPr>
            <w:tcW w:type="dxa" w:w="1080"/>
          </w:tcPr>
          <w:p>
            <w:r>
              <w:t>53</w:t>
            </w:r>
          </w:p>
        </w:tc>
        <w:tc>
          <w:tcPr>
            <w:tcW w:type="dxa" w:w="1080"/>
          </w:tcPr>
          <w:p>
            <w:r>
              <w:t>4.552</w:t>
            </w:r>
          </w:p>
        </w:tc>
        <w:tc>
          <w:tcPr>
            <w:tcW w:type="dxa" w:w="1080"/>
          </w:tcPr>
          <w:p>
            <w:r>
              <w:t>31.60</w:t>
            </w:r>
          </w:p>
        </w:tc>
        <w:tc>
          <w:tcPr>
            <w:tcW w:type="dxa" w:w="1080"/>
          </w:tcPr>
          <w:p>
            <w:r>
              <w:t>21.68</w:t>
            </w:r>
          </w:p>
        </w:tc>
        <w:tc>
          <w:tcPr>
            <w:tcW w:type="dxa" w:w="1080"/>
          </w:tcPr>
          <w:p>
            <w:r>
              <w:t>0.1123</w:t>
            </w:r>
          </w:p>
        </w:tc>
        <w:tc>
          <w:tcPr>
            <w:tcW w:type="dxa" w:w="1080"/>
          </w:tcPr>
          <w:p>
            <w:r>
              <w:t>0.6709</w:t>
            </w:r>
          </w:p>
        </w:tc>
        <w:tc>
          <w:tcPr>
            <w:tcW w:type="dxa" w:w="1080"/>
          </w:tcPr>
          <w:p>
            <w:r>
              <w:t>0.6633</w:t>
            </w:r>
          </w:p>
        </w:tc>
      </w:tr>
    </w:tbl>
    <w:p/>
    <w:p>
      <w:pPr>
        <w:pStyle w:val="Heading2"/>
      </w:pPr>
      <w:r>
        <w:t>2.4 Pairwise Mask Agreement (Dice and IoU)</w:t>
      </w:r>
    </w:p>
    <w:p>
      <w:r>
        <w:t>Dice and IoU were computed on the union of accepted plant masks for each frame, comparing methods pairwise across the same 53 images. These values measure inter-method agreement (how similarly two methods label plant regions), not accuracy against manual ground truth.</w:t>
      </w:r>
    </w:p>
    <w:p>
      <w:r>
        <w:t>Mean Dice and IoU between segmentation methods: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method_pair</w:t>
            </w:r>
          </w:p>
        </w:tc>
        <w:tc>
          <w:tcPr>
            <w:tcW w:type="dxa" w:w="2160"/>
          </w:tcPr>
          <w:p>
            <w:r>
              <w:t>mean_dice</w:t>
            </w:r>
          </w:p>
        </w:tc>
        <w:tc>
          <w:tcPr>
            <w:tcW w:type="dxa" w:w="2160"/>
          </w:tcPr>
          <w:p>
            <w:r>
              <w:t>mean_iou</w:t>
            </w:r>
          </w:p>
        </w:tc>
        <w:tc>
          <w:tcPr>
            <w:tcW w:type="dxa" w:w="2160"/>
          </w:tcPr>
          <w:p>
            <w:r>
              <w:t>n_frames</w:t>
            </w:r>
          </w:p>
        </w:tc>
      </w:tr>
      <w:tr>
        <w:tc>
          <w:tcPr>
            <w:tcW w:type="dxa" w:w="2160"/>
          </w:tcPr>
          <w:p>
            <w:r>
              <w:t>FastSAM vs SAM</w:t>
            </w:r>
          </w:p>
        </w:tc>
        <w:tc>
          <w:tcPr>
            <w:tcW w:type="dxa" w:w="2160"/>
          </w:tcPr>
          <w:p>
            <w:r>
              <w:t>0.603</w:t>
            </w:r>
          </w:p>
        </w:tc>
        <w:tc>
          <w:tcPr>
            <w:tcW w:type="dxa" w:w="2160"/>
          </w:tcPr>
          <w:p>
            <w:r>
              <w:t>0.452</w:t>
            </w:r>
          </w:p>
        </w:tc>
        <w:tc>
          <w:tcPr>
            <w:tcW w:type="dxa" w:w="2160"/>
          </w:tcPr>
          <w:p>
            <w:r>
              <w:t>53</w:t>
            </w:r>
          </w:p>
        </w:tc>
      </w:tr>
      <w:tr>
        <w:tc>
          <w:tcPr>
            <w:tcW w:type="dxa" w:w="2160"/>
          </w:tcPr>
          <w:p>
            <w:r>
              <w:t>FastSAM vs ExGR</w:t>
            </w:r>
          </w:p>
        </w:tc>
        <w:tc>
          <w:tcPr>
            <w:tcW w:type="dxa" w:w="2160"/>
          </w:tcPr>
          <w:p>
            <w:r>
              <w:t>0.133</w:t>
            </w:r>
          </w:p>
        </w:tc>
        <w:tc>
          <w:tcPr>
            <w:tcW w:type="dxa" w:w="2160"/>
          </w:tcPr>
          <w:p>
            <w:r>
              <w:t>0.074</w:t>
            </w:r>
          </w:p>
        </w:tc>
        <w:tc>
          <w:tcPr>
            <w:tcW w:type="dxa" w:w="2160"/>
          </w:tcPr>
          <w:p>
            <w:r>
              <w:t>53</w:t>
            </w:r>
          </w:p>
        </w:tc>
      </w:tr>
      <w:tr>
        <w:tc>
          <w:tcPr>
            <w:tcW w:type="dxa" w:w="2160"/>
          </w:tcPr>
          <w:p>
            <w:r>
              <w:t>ExGR vs SAM</w:t>
            </w:r>
          </w:p>
        </w:tc>
        <w:tc>
          <w:tcPr>
            <w:tcW w:type="dxa" w:w="2160"/>
          </w:tcPr>
          <w:p>
            <w:r>
              <w:t>0.187</w:t>
            </w:r>
          </w:p>
        </w:tc>
        <w:tc>
          <w:tcPr>
            <w:tcW w:type="dxa" w:w="2160"/>
          </w:tcPr>
          <w:p>
            <w:r>
              <w:t>0.106</w:t>
            </w:r>
          </w:p>
        </w:tc>
        <w:tc>
          <w:tcPr>
            <w:tcW w:type="dxa" w:w="2160"/>
          </w:tcPr>
          <w:p>
            <w:r>
              <w:t>53</w:t>
            </w:r>
          </w:p>
        </w:tc>
      </w:tr>
    </w:tbl>
    <w:p/>
    <w:p>
      <w:r>
        <w:t>FastSAM and SAM show substantially higher agreement with each other (Dice 0.603, IoU 0.452) than either does with the classical ExGR baseline (IoU below 0.11 for both pairs).</w:t>
      </w:r>
    </w:p>
    <w:p>
      <w:pPr>
        <w:pStyle w:val="Heading2"/>
      </w:pPr>
      <w:r>
        <w:t>2.5 Segmentation Conclusion</w:t>
      </w:r>
    </w:p>
    <w:p>
      <w:r>
        <w:t>FastSAM was selected for downstream yield prediction because it achieved the highest canopy coverage while maintaining strong agreement with SAM and substantially faster runtime than SAM. ExGR was kept as a classical baseline but captured lower canopy coverage in dense tray imagery.</w:t>
      </w:r>
    </w:p>
    <w:p>
      <w:pPr>
        <w:pStyle w:val="Heading1"/>
      </w:pPr>
      <w:r>
        <w:t>3. Yield Prediction: Models and Results</w:t>
      </w:r>
    </w:p>
    <w:p>
      <w:r>
        <w:t>We evaluated multiple regressors using leave-one-out (LOO) validation on 8 harvest checkpoints per trial. Results are exploratory due to small sample size.</w:t>
      </w:r>
    </w:p>
    <w:p>
      <w:r>
        <w:t>Three input feature sets were compared: image-only (FastSAM canopy size, color, and window growth); compact image + sensors (those image features plus window-average climate, nutrient, and actuator signals); and the full feature set (the same sources with window min/max/std statistics in addition to means).</w:t>
      </w:r>
    </w:p>
    <w:p>
      <w:pPr>
        <w:pStyle w:val="Heading2"/>
      </w:pPr>
      <w:r>
        <w:t>3.1 Results for Trial1</w:t>
      </w:r>
    </w:p>
    <w:p>
      <w:pPr>
        <w:pStyle w:val="Heading3"/>
      </w:pPr>
      <w:r>
        <w:t>Image-only features</w:t>
      </w:r>
    </w:p>
    <w:p>
      <w:r>
        <w:t>Best model: XGBoost (MAE=42.00 g, R²=0.399).</w:t>
      </w:r>
    </w:p>
    <w:p>
      <w:r>
        <w:t>Leave-one-out validation results (image-only features):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model</w:t>
            </w:r>
          </w:p>
        </w:tc>
        <w:tc>
          <w:tcPr>
            <w:tcW w:type="dxa" w:w="1728"/>
          </w:tcPr>
          <w:p>
            <w:r>
              <w:t>n_features</w:t>
            </w:r>
          </w:p>
        </w:tc>
        <w:tc>
          <w:tcPr>
            <w:tcW w:type="dxa" w:w="1728"/>
          </w:tcPr>
          <w:p>
            <w:r>
              <w:t>mae_g</w:t>
            </w:r>
          </w:p>
        </w:tc>
        <w:tc>
          <w:tcPr>
            <w:tcW w:type="dxa" w:w="1728"/>
          </w:tcPr>
          <w:p>
            <w:r>
              <w:t>rmse_g</w:t>
            </w:r>
          </w:p>
        </w:tc>
        <w:tc>
          <w:tcPr>
            <w:tcW w:type="dxa" w:w="1728"/>
          </w:tcPr>
          <w:p>
            <w:r>
              <w:t>r2</w:t>
            </w:r>
          </w:p>
        </w:tc>
      </w:tr>
      <w:tr>
        <w:tc>
          <w:tcPr>
            <w:tcW w:type="dxa" w:w="1728"/>
          </w:tcPr>
          <w:p>
            <w:r>
              <w:t>XGBoost</w:t>
            </w:r>
          </w:p>
        </w:tc>
        <w:tc>
          <w:tcPr>
            <w:tcW w:type="dxa" w:w="1728"/>
          </w:tcPr>
          <w:p>
            <w:r>
              <w:t>68</w:t>
            </w:r>
          </w:p>
        </w:tc>
        <w:tc>
          <w:tcPr>
            <w:tcW w:type="dxa" w:w="1728"/>
          </w:tcPr>
          <w:p>
            <w:r>
              <w:t>42.00</w:t>
            </w:r>
          </w:p>
        </w:tc>
        <w:tc>
          <w:tcPr>
            <w:tcW w:type="dxa" w:w="1728"/>
          </w:tcPr>
          <w:p>
            <w:r>
              <w:t>54.48</w:t>
            </w:r>
          </w:p>
        </w:tc>
        <w:tc>
          <w:tcPr>
            <w:tcW w:type="dxa" w:w="1728"/>
          </w:tcPr>
          <w:p>
            <w:r>
              <w:t>0.399</w:t>
            </w:r>
          </w:p>
        </w:tc>
      </w:tr>
      <w:tr>
        <w:tc>
          <w:tcPr>
            <w:tcW w:type="dxa" w:w="1728"/>
          </w:tcPr>
          <w:p>
            <w:r>
              <w:t>GradBoost</w:t>
            </w:r>
          </w:p>
        </w:tc>
        <w:tc>
          <w:tcPr>
            <w:tcW w:type="dxa" w:w="1728"/>
          </w:tcPr>
          <w:p>
            <w:r>
              <w:t>68</w:t>
            </w:r>
          </w:p>
        </w:tc>
        <w:tc>
          <w:tcPr>
            <w:tcW w:type="dxa" w:w="1728"/>
          </w:tcPr>
          <w:p>
            <w:r>
              <w:t>43.67</w:t>
            </w:r>
          </w:p>
        </w:tc>
        <w:tc>
          <w:tcPr>
            <w:tcW w:type="dxa" w:w="1728"/>
          </w:tcPr>
          <w:p>
            <w:r>
              <w:t>59.29</w:t>
            </w:r>
          </w:p>
        </w:tc>
        <w:tc>
          <w:tcPr>
            <w:tcW w:type="dxa" w:w="1728"/>
          </w:tcPr>
          <w:p>
            <w:r>
              <w:t>0.288</w:t>
            </w:r>
          </w:p>
        </w:tc>
      </w:tr>
      <w:tr>
        <w:tc>
          <w:tcPr>
            <w:tcW w:type="dxa" w:w="1728"/>
          </w:tcPr>
          <w:p>
            <w:r>
              <w:t>RandomForest</w:t>
            </w:r>
          </w:p>
        </w:tc>
        <w:tc>
          <w:tcPr>
            <w:tcW w:type="dxa" w:w="1728"/>
          </w:tcPr>
          <w:p>
            <w:r>
              <w:t>68</w:t>
            </w:r>
          </w:p>
        </w:tc>
        <w:tc>
          <w:tcPr>
            <w:tcW w:type="dxa" w:w="1728"/>
          </w:tcPr>
          <w:p>
            <w:r>
              <w:t>50.68</w:t>
            </w:r>
          </w:p>
        </w:tc>
        <w:tc>
          <w:tcPr>
            <w:tcW w:type="dxa" w:w="1728"/>
          </w:tcPr>
          <w:p>
            <w:r>
              <w:t>64.61</w:t>
            </w:r>
          </w:p>
        </w:tc>
        <w:tc>
          <w:tcPr>
            <w:tcW w:type="dxa" w:w="1728"/>
          </w:tcPr>
          <w:p>
            <w:r>
              <w:t>0.154</w:t>
            </w:r>
          </w:p>
        </w:tc>
      </w:tr>
      <w:tr>
        <w:tc>
          <w:tcPr>
            <w:tcW w:type="dxa" w:w="1728"/>
          </w:tcPr>
          <w:p>
            <w:r>
              <w:t>ElasticNet</w:t>
            </w:r>
          </w:p>
        </w:tc>
        <w:tc>
          <w:tcPr>
            <w:tcW w:type="dxa" w:w="1728"/>
          </w:tcPr>
          <w:p>
            <w:r>
              <w:t>68</w:t>
            </w:r>
          </w:p>
        </w:tc>
        <w:tc>
          <w:tcPr>
            <w:tcW w:type="dxa" w:w="1728"/>
          </w:tcPr>
          <w:p>
            <w:r>
              <w:t>54.23</w:t>
            </w:r>
          </w:p>
        </w:tc>
        <w:tc>
          <w:tcPr>
            <w:tcW w:type="dxa" w:w="1728"/>
          </w:tcPr>
          <w:p>
            <w:r>
              <w:t>70.81</w:t>
            </w:r>
          </w:p>
        </w:tc>
        <w:tc>
          <w:tcPr>
            <w:tcW w:type="dxa" w:w="1728"/>
          </w:tcPr>
          <w:p>
            <w:r>
              <w:t>-0.016</w:t>
            </w:r>
          </w:p>
        </w:tc>
      </w:tr>
      <w:tr>
        <w:tc>
          <w:tcPr>
            <w:tcW w:type="dxa" w:w="1728"/>
          </w:tcPr>
          <w:p>
            <w:r>
              <w:t>SVR-RBF</w:t>
            </w:r>
          </w:p>
        </w:tc>
        <w:tc>
          <w:tcPr>
            <w:tcW w:type="dxa" w:w="1728"/>
          </w:tcPr>
          <w:p>
            <w:r>
              <w:t>68</w:t>
            </w:r>
          </w:p>
        </w:tc>
        <w:tc>
          <w:tcPr>
            <w:tcW w:type="dxa" w:w="1728"/>
          </w:tcPr>
          <w:p>
            <w:r>
              <w:t>56.30</w:t>
            </w:r>
          </w:p>
        </w:tc>
        <w:tc>
          <w:tcPr>
            <w:tcW w:type="dxa" w:w="1728"/>
          </w:tcPr>
          <w:p>
            <w:r>
              <w:t>79.72</w:t>
            </w:r>
          </w:p>
        </w:tc>
        <w:tc>
          <w:tcPr>
            <w:tcW w:type="dxa" w:w="1728"/>
          </w:tcPr>
          <w:p>
            <w:r>
              <w:t>-0.288</w:t>
            </w:r>
          </w:p>
        </w:tc>
      </w:tr>
      <w:tr>
        <w:tc>
          <w:tcPr>
            <w:tcW w:type="dxa" w:w="1728"/>
          </w:tcPr>
          <w:p>
            <w:r>
              <w:t>Ridge</w:t>
            </w:r>
          </w:p>
        </w:tc>
        <w:tc>
          <w:tcPr>
            <w:tcW w:type="dxa" w:w="1728"/>
          </w:tcPr>
          <w:p>
            <w:r>
              <w:t>68</w:t>
            </w:r>
          </w:p>
        </w:tc>
        <w:tc>
          <w:tcPr>
            <w:tcW w:type="dxa" w:w="1728"/>
          </w:tcPr>
          <w:p>
            <w:r>
              <w:t>56.32</w:t>
            </w:r>
          </w:p>
        </w:tc>
        <w:tc>
          <w:tcPr>
            <w:tcW w:type="dxa" w:w="1728"/>
          </w:tcPr>
          <w:p>
            <w:r>
              <w:t>71.23</w:t>
            </w:r>
          </w:p>
        </w:tc>
        <w:tc>
          <w:tcPr>
            <w:tcW w:type="dxa" w:w="1728"/>
          </w:tcPr>
          <w:p>
            <w:r>
              <w:t>-0.028</w:t>
            </w:r>
          </w:p>
        </w:tc>
      </w:tr>
    </w:tbl>
    <w:p/>
    <w:p>
      <w:pPr>
        <w:pStyle w:val="Heading3"/>
      </w:pPr>
      <w:r>
        <w:t>Compact (image + sensors)</w:t>
      </w:r>
    </w:p>
    <w:p>
      <w:r>
        <w:t>Best model: GradBoost (MAE=36.72 g, R²=0.493).</w:t>
      </w:r>
    </w:p>
    <w:p>
      <w:r>
        <w:t>Leave-one-out validation results (compact (image + sensors)):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model</w:t>
            </w:r>
          </w:p>
        </w:tc>
        <w:tc>
          <w:tcPr>
            <w:tcW w:type="dxa" w:w="1728"/>
          </w:tcPr>
          <w:p>
            <w:r>
              <w:t>n_features</w:t>
            </w:r>
          </w:p>
        </w:tc>
        <w:tc>
          <w:tcPr>
            <w:tcW w:type="dxa" w:w="1728"/>
          </w:tcPr>
          <w:p>
            <w:r>
              <w:t>mae_g</w:t>
            </w:r>
          </w:p>
        </w:tc>
        <w:tc>
          <w:tcPr>
            <w:tcW w:type="dxa" w:w="1728"/>
          </w:tcPr>
          <w:p>
            <w:r>
              <w:t>rmse_g</w:t>
            </w:r>
          </w:p>
        </w:tc>
        <w:tc>
          <w:tcPr>
            <w:tcW w:type="dxa" w:w="1728"/>
          </w:tcPr>
          <w:p>
            <w:r>
              <w:t>r2</w:t>
            </w:r>
          </w:p>
        </w:tc>
      </w:tr>
      <w:tr>
        <w:tc>
          <w:tcPr>
            <w:tcW w:type="dxa" w:w="1728"/>
          </w:tcPr>
          <w:p>
            <w:r>
              <w:t>GradBoost</w:t>
            </w:r>
          </w:p>
        </w:tc>
        <w:tc>
          <w:tcPr>
            <w:tcW w:type="dxa" w:w="1728"/>
          </w:tcPr>
          <w:p>
            <w:r>
              <w:t>153</w:t>
            </w:r>
          </w:p>
        </w:tc>
        <w:tc>
          <w:tcPr>
            <w:tcW w:type="dxa" w:w="1728"/>
          </w:tcPr>
          <w:p>
            <w:r>
              <w:t>36.72</w:t>
            </w:r>
          </w:p>
        </w:tc>
        <w:tc>
          <w:tcPr>
            <w:tcW w:type="dxa" w:w="1728"/>
          </w:tcPr>
          <w:p>
            <w:r>
              <w:t>50.04</w:t>
            </w:r>
          </w:p>
        </w:tc>
        <w:tc>
          <w:tcPr>
            <w:tcW w:type="dxa" w:w="1728"/>
          </w:tcPr>
          <w:p>
            <w:r>
              <w:t>0.493</w:t>
            </w:r>
          </w:p>
        </w:tc>
      </w:tr>
      <w:tr>
        <w:tc>
          <w:tcPr>
            <w:tcW w:type="dxa" w:w="1728"/>
          </w:tcPr>
          <w:p>
            <w:r>
              <w:t>RandomForest</w:t>
            </w:r>
          </w:p>
        </w:tc>
        <w:tc>
          <w:tcPr>
            <w:tcW w:type="dxa" w:w="1728"/>
          </w:tcPr>
          <w:p>
            <w:r>
              <w:t>153</w:t>
            </w:r>
          </w:p>
        </w:tc>
        <w:tc>
          <w:tcPr>
            <w:tcW w:type="dxa" w:w="1728"/>
          </w:tcPr>
          <w:p>
            <w:r>
              <w:t>44.50</w:t>
            </w:r>
          </w:p>
        </w:tc>
        <w:tc>
          <w:tcPr>
            <w:tcW w:type="dxa" w:w="1728"/>
          </w:tcPr>
          <w:p>
            <w:r>
              <w:t>59.02</w:t>
            </w:r>
          </w:p>
        </w:tc>
        <w:tc>
          <w:tcPr>
            <w:tcW w:type="dxa" w:w="1728"/>
          </w:tcPr>
          <w:p>
            <w:r>
              <w:t>0.294</w:t>
            </w:r>
          </w:p>
        </w:tc>
      </w:tr>
      <w:tr>
        <w:tc>
          <w:tcPr>
            <w:tcW w:type="dxa" w:w="1728"/>
          </w:tcPr>
          <w:p>
            <w:r>
              <w:t>Ridge</w:t>
            </w:r>
          </w:p>
        </w:tc>
        <w:tc>
          <w:tcPr>
            <w:tcW w:type="dxa" w:w="1728"/>
          </w:tcPr>
          <w:p>
            <w:r>
              <w:t>153</w:t>
            </w:r>
          </w:p>
        </w:tc>
        <w:tc>
          <w:tcPr>
            <w:tcW w:type="dxa" w:w="1728"/>
          </w:tcPr>
          <w:p>
            <w:r>
              <w:t>47.12</w:t>
            </w:r>
          </w:p>
        </w:tc>
        <w:tc>
          <w:tcPr>
            <w:tcW w:type="dxa" w:w="1728"/>
          </w:tcPr>
          <w:p>
            <w:r>
              <w:t>65.22</w:t>
            </w:r>
          </w:p>
        </w:tc>
        <w:tc>
          <w:tcPr>
            <w:tcW w:type="dxa" w:w="1728"/>
          </w:tcPr>
          <w:p>
            <w:r>
              <w:t>0.138</w:t>
            </w:r>
          </w:p>
        </w:tc>
      </w:tr>
      <w:tr>
        <w:tc>
          <w:tcPr>
            <w:tcW w:type="dxa" w:w="1728"/>
          </w:tcPr>
          <w:p>
            <w:r>
              <w:t>ElasticNet</w:t>
            </w:r>
          </w:p>
        </w:tc>
        <w:tc>
          <w:tcPr>
            <w:tcW w:type="dxa" w:w="1728"/>
          </w:tcPr>
          <w:p>
            <w:r>
              <w:t>153</w:t>
            </w:r>
          </w:p>
        </w:tc>
        <w:tc>
          <w:tcPr>
            <w:tcW w:type="dxa" w:w="1728"/>
          </w:tcPr>
          <w:p>
            <w:r>
              <w:t>49.29</w:t>
            </w:r>
          </w:p>
        </w:tc>
        <w:tc>
          <w:tcPr>
            <w:tcW w:type="dxa" w:w="1728"/>
          </w:tcPr>
          <w:p>
            <w:r>
              <w:t>67.31</w:t>
            </w:r>
          </w:p>
        </w:tc>
        <w:tc>
          <w:tcPr>
            <w:tcW w:type="dxa" w:w="1728"/>
          </w:tcPr>
          <w:p>
            <w:r>
              <w:t>0.082</w:t>
            </w:r>
          </w:p>
        </w:tc>
      </w:tr>
      <w:tr>
        <w:tc>
          <w:tcPr>
            <w:tcW w:type="dxa" w:w="1728"/>
          </w:tcPr>
          <w:p>
            <w:r>
              <w:t>XGBoost</w:t>
            </w:r>
          </w:p>
        </w:tc>
        <w:tc>
          <w:tcPr>
            <w:tcW w:type="dxa" w:w="1728"/>
          </w:tcPr>
          <w:p>
            <w:r>
              <w:t>153</w:t>
            </w:r>
          </w:p>
        </w:tc>
        <w:tc>
          <w:tcPr>
            <w:tcW w:type="dxa" w:w="1728"/>
          </w:tcPr>
          <w:p>
            <w:r>
              <w:t>55.64</w:t>
            </w:r>
          </w:p>
        </w:tc>
        <w:tc>
          <w:tcPr>
            <w:tcW w:type="dxa" w:w="1728"/>
          </w:tcPr>
          <w:p>
            <w:r>
              <w:t>59.60</w:t>
            </w:r>
          </w:p>
        </w:tc>
        <w:tc>
          <w:tcPr>
            <w:tcW w:type="dxa" w:w="1728"/>
          </w:tcPr>
          <w:p>
            <w:r>
              <w:t>0.280</w:t>
            </w:r>
          </w:p>
        </w:tc>
      </w:tr>
      <w:tr>
        <w:tc>
          <w:tcPr>
            <w:tcW w:type="dxa" w:w="1728"/>
          </w:tcPr>
          <w:p>
            <w:r>
              <w:t>SVR-RBF</w:t>
            </w:r>
          </w:p>
        </w:tc>
        <w:tc>
          <w:tcPr>
            <w:tcW w:type="dxa" w:w="1728"/>
          </w:tcPr>
          <w:p>
            <w:r>
              <w:t>153</w:t>
            </w:r>
          </w:p>
        </w:tc>
        <w:tc>
          <w:tcPr>
            <w:tcW w:type="dxa" w:w="1728"/>
          </w:tcPr>
          <w:p>
            <w:r>
              <w:t>57.94</w:t>
            </w:r>
          </w:p>
        </w:tc>
        <w:tc>
          <w:tcPr>
            <w:tcW w:type="dxa" w:w="1728"/>
          </w:tcPr>
          <w:p>
            <w:r>
              <w:t>81.11</w:t>
            </w:r>
          </w:p>
        </w:tc>
        <w:tc>
          <w:tcPr>
            <w:tcW w:type="dxa" w:w="1728"/>
          </w:tcPr>
          <w:p>
            <w:r>
              <w:t>-0.333</w:t>
            </w:r>
          </w:p>
        </w:tc>
      </w:tr>
    </w:tbl>
    <w:p/>
    <w:p>
      <w:pPr>
        <w:pStyle w:val="Heading3"/>
      </w:pPr>
      <w:r>
        <w:t>Full feature set</w:t>
      </w:r>
    </w:p>
    <w:p>
      <w:r>
        <w:t>Best model: XGBoost (MAE=31.71 g, R²=0.640).</w:t>
      </w:r>
    </w:p>
    <w:p>
      <w:r>
        <w:t>Leave-one-out validation results (full feature set):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model</w:t>
            </w:r>
          </w:p>
        </w:tc>
        <w:tc>
          <w:tcPr>
            <w:tcW w:type="dxa" w:w="1728"/>
          </w:tcPr>
          <w:p>
            <w:r>
              <w:t>n_features</w:t>
            </w:r>
          </w:p>
        </w:tc>
        <w:tc>
          <w:tcPr>
            <w:tcW w:type="dxa" w:w="1728"/>
          </w:tcPr>
          <w:p>
            <w:r>
              <w:t>mae_g</w:t>
            </w:r>
          </w:p>
        </w:tc>
        <w:tc>
          <w:tcPr>
            <w:tcW w:type="dxa" w:w="1728"/>
          </w:tcPr>
          <w:p>
            <w:r>
              <w:t>rmse_g</w:t>
            </w:r>
          </w:p>
        </w:tc>
        <w:tc>
          <w:tcPr>
            <w:tcW w:type="dxa" w:w="1728"/>
          </w:tcPr>
          <w:p>
            <w:r>
              <w:t>r2</w:t>
            </w:r>
          </w:p>
        </w:tc>
      </w:tr>
      <w:tr>
        <w:tc>
          <w:tcPr>
            <w:tcW w:type="dxa" w:w="1728"/>
          </w:tcPr>
          <w:p>
            <w:r>
              <w:t>XGBoost</w:t>
            </w:r>
          </w:p>
        </w:tc>
        <w:tc>
          <w:tcPr>
            <w:tcW w:type="dxa" w:w="1728"/>
          </w:tcPr>
          <w:p>
            <w:r>
              <w:t>557</w:t>
            </w:r>
          </w:p>
        </w:tc>
        <w:tc>
          <w:tcPr>
            <w:tcW w:type="dxa" w:w="1728"/>
          </w:tcPr>
          <w:p>
            <w:r>
              <w:t>31.71</w:t>
            </w:r>
          </w:p>
        </w:tc>
        <w:tc>
          <w:tcPr>
            <w:tcW w:type="dxa" w:w="1728"/>
          </w:tcPr>
          <w:p>
            <w:r>
              <w:t>42.14</w:t>
            </w:r>
          </w:p>
        </w:tc>
        <w:tc>
          <w:tcPr>
            <w:tcW w:type="dxa" w:w="1728"/>
          </w:tcPr>
          <w:p>
            <w:r>
              <w:t>0.640</w:t>
            </w:r>
          </w:p>
        </w:tc>
      </w:tr>
      <w:tr>
        <w:tc>
          <w:tcPr>
            <w:tcW w:type="dxa" w:w="1728"/>
          </w:tcPr>
          <w:p>
            <w:r>
              <w:t>ElasticNet</w:t>
            </w:r>
          </w:p>
        </w:tc>
        <w:tc>
          <w:tcPr>
            <w:tcW w:type="dxa" w:w="1728"/>
          </w:tcPr>
          <w:p>
            <w:r>
              <w:t>557</w:t>
            </w:r>
          </w:p>
        </w:tc>
        <w:tc>
          <w:tcPr>
            <w:tcW w:type="dxa" w:w="1728"/>
          </w:tcPr>
          <w:p>
            <w:r>
              <w:t>31.93</w:t>
            </w:r>
          </w:p>
        </w:tc>
        <w:tc>
          <w:tcPr>
            <w:tcW w:type="dxa" w:w="1728"/>
          </w:tcPr>
          <w:p>
            <w:r>
              <w:t>50.43</w:t>
            </w:r>
          </w:p>
        </w:tc>
        <w:tc>
          <w:tcPr>
            <w:tcW w:type="dxa" w:w="1728"/>
          </w:tcPr>
          <w:p>
            <w:r>
              <w:t>0.485</w:t>
            </w:r>
          </w:p>
        </w:tc>
      </w:tr>
      <w:tr>
        <w:tc>
          <w:tcPr>
            <w:tcW w:type="dxa" w:w="1728"/>
          </w:tcPr>
          <w:p>
            <w:r>
              <w:t>Ridge</w:t>
            </w:r>
          </w:p>
        </w:tc>
        <w:tc>
          <w:tcPr>
            <w:tcW w:type="dxa" w:w="1728"/>
          </w:tcPr>
          <w:p>
            <w:r>
              <w:t>557</w:t>
            </w:r>
          </w:p>
        </w:tc>
        <w:tc>
          <w:tcPr>
            <w:tcW w:type="dxa" w:w="1728"/>
          </w:tcPr>
          <w:p>
            <w:r>
              <w:t>32.83</w:t>
            </w:r>
          </w:p>
        </w:tc>
        <w:tc>
          <w:tcPr>
            <w:tcW w:type="dxa" w:w="1728"/>
          </w:tcPr>
          <w:p>
            <w:r>
              <w:t>54.69</w:t>
            </w:r>
          </w:p>
        </w:tc>
        <w:tc>
          <w:tcPr>
            <w:tcW w:type="dxa" w:w="1728"/>
          </w:tcPr>
          <w:p>
            <w:r>
              <w:t>0.394</w:t>
            </w:r>
          </w:p>
        </w:tc>
      </w:tr>
      <w:tr>
        <w:tc>
          <w:tcPr>
            <w:tcW w:type="dxa" w:w="1728"/>
          </w:tcPr>
          <w:p>
            <w:r>
              <w:t>GradBoost</w:t>
            </w:r>
          </w:p>
        </w:tc>
        <w:tc>
          <w:tcPr>
            <w:tcW w:type="dxa" w:w="1728"/>
          </w:tcPr>
          <w:p>
            <w:r>
              <w:t>557</w:t>
            </w:r>
          </w:p>
        </w:tc>
        <w:tc>
          <w:tcPr>
            <w:tcW w:type="dxa" w:w="1728"/>
          </w:tcPr>
          <w:p>
            <w:r>
              <w:t>42.12</w:t>
            </w:r>
          </w:p>
        </w:tc>
        <w:tc>
          <w:tcPr>
            <w:tcW w:type="dxa" w:w="1728"/>
          </w:tcPr>
          <w:p>
            <w:r>
              <w:t>59.40</w:t>
            </w:r>
          </w:p>
        </w:tc>
        <w:tc>
          <w:tcPr>
            <w:tcW w:type="dxa" w:w="1728"/>
          </w:tcPr>
          <w:p>
            <w:r>
              <w:t>0.285</w:t>
            </w:r>
          </w:p>
        </w:tc>
      </w:tr>
      <w:tr>
        <w:tc>
          <w:tcPr>
            <w:tcW w:type="dxa" w:w="1728"/>
          </w:tcPr>
          <w:p>
            <w:r>
              <w:t>RandomForest</w:t>
            </w:r>
          </w:p>
        </w:tc>
        <w:tc>
          <w:tcPr>
            <w:tcW w:type="dxa" w:w="1728"/>
          </w:tcPr>
          <w:p>
            <w:r>
              <w:t>557</w:t>
            </w:r>
          </w:p>
        </w:tc>
        <w:tc>
          <w:tcPr>
            <w:tcW w:type="dxa" w:w="1728"/>
          </w:tcPr>
          <w:p>
            <w:r>
              <w:t>45.67</w:t>
            </w:r>
          </w:p>
        </w:tc>
        <w:tc>
          <w:tcPr>
            <w:tcW w:type="dxa" w:w="1728"/>
          </w:tcPr>
          <w:p>
            <w:r>
              <w:t>60.58</w:t>
            </w:r>
          </w:p>
        </w:tc>
        <w:tc>
          <w:tcPr>
            <w:tcW w:type="dxa" w:w="1728"/>
          </w:tcPr>
          <w:p>
            <w:r>
              <w:t>0.256</w:t>
            </w:r>
          </w:p>
        </w:tc>
      </w:tr>
      <w:tr>
        <w:tc>
          <w:tcPr>
            <w:tcW w:type="dxa" w:w="1728"/>
          </w:tcPr>
          <w:p>
            <w:r>
              <w:t>SVR-RBF</w:t>
            </w:r>
          </w:p>
        </w:tc>
        <w:tc>
          <w:tcPr>
            <w:tcW w:type="dxa" w:w="1728"/>
          </w:tcPr>
          <w:p>
            <w:r>
              <w:t>557</w:t>
            </w:r>
          </w:p>
        </w:tc>
        <w:tc>
          <w:tcPr>
            <w:tcW w:type="dxa" w:w="1728"/>
          </w:tcPr>
          <w:p>
            <w:r>
              <w:t>57.92</w:t>
            </w:r>
          </w:p>
        </w:tc>
        <w:tc>
          <w:tcPr>
            <w:tcW w:type="dxa" w:w="1728"/>
          </w:tcPr>
          <w:p>
            <w:r>
              <w:t>80.75</w:t>
            </w:r>
          </w:p>
        </w:tc>
        <w:tc>
          <w:tcPr>
            <w:tcW w:type="dxa" w:w="1728"/>
          </w:tcPr>
          <w:p>
            <w:r>
              <w:t>-0.321</w:t>
            </w:r>
          </w:p>
        </w:tc>
      </w:tr>
    </w:tbl>
    <w:p/>
    <w:p>
      <w:pPr>
        <w:pStyle w:val="Heading2"/>
      </w:pPr>
      <w:r>
        <w:t>3.2 Results for Trial2</w:t>
      </w:r>
    </w:p>
    <w:p>
      <w:pPr>
        <w:pStyle w:val="Heading3"/>
      </w:pPr>
      <w:r>
        <w:t>Image-only features</w:t>
      </w:r>
    </w:p>
    <w:p>
      <w:r>
        <w:t>Best model: GradBoost (MAE=40.80 g, R²=-0.044).</w:t>
      </w:r>
    </w:p>
    <w:p>
      <w:r>
        <w:t>Leave-one-out validation results (image-only features):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model</w:t>
            </w:r>
          </w:p>
        </w:tc>
        <w:tc>
          <w:tcPr>
            <w:tcW w:type="dxa" w:w="1728"/>
          </w:tcPr>
          <w:p>
            <w:r>
              <w:t>n_features</w:t>
            </w:r>
          </w:p>
        </w:tc>
        <w:tc>
          <w:tcPr>
            <w:tcW w:type="dxa" w:w="1728"/>
          </w:tcPr>
          <w:p>
            <w:r>
              <w:t>mae_g</w:t>
            </w:r>
          </w:p>
        </w:tc>
        <w:tc>
          <w:tcPr>
            <w:tcW w:type="dxa" w:w="1728"/>
          </w:tcPr>
          <w:p>
            <w:r>
              <w:t>rmse_g</w:t>
            </w:r>
          </w:p>
        </w:tc>
        <w:tc>
          <w:tcPr>
            <w:tcW w:type="dxa" w:w="1728"/>
          </w:tcPr>
          <w:p>
            <w:r>
              <w:t>r2</w:t>
            </w:r>
          </w:p>
        </w:tc>
      </w:tr>
      <w:tr>
        <w:tc>
          <w:tcPr>
            <w:tcW w:type="dxa" w:w="1728"/>
          </w:tcPr>
          <w:p>
            <w:r>
              <w:t>GradBoost</w:t>
            </w:r>
          </w:p>
        </w:tc>
        <w:tc>
          <w:tcPr>
            <w:tcW w:type="dxa" w:w="1728"/>
          </w:tcPr>
          <w:p>
            <w:r>
              <w:t>68</w:t>
            </w:r>
          </w:p>
        </w:tc>
        <w:tc>
          <w:tcPr>
            <w:tcW w:type="dxa" w:w="1728"/>
          </w:tcPr>
          <w:p>
            <w:r>
              <w:t>40.80</w:t>
            </w:r>
          </w:p>
        </w:tc>
        <w:tc>
          <w:tcPr>
            <w:tcW w:type="dxa" w:w="1728"/>
          </w:tcPr>
          <w:p>
            <w:r>
              <w:t>71.79</w:t>
            </w:r>
          </w:p>
        </w:tc>
        <w:tc>
          <w:tcPr>
            <w:tcW w:type="dxa" w:w="1728"/>
          </w:tcPr>
          <w:p>
            <w:r>
              <w:t>-0.044</w:t>
            </w:r>
          </w:p>
        </w:tc>
      </w:tr>
      <w:tr>
        <w:tc>
          <w:tcPr>
            <w:tcW w:type="dxa" w:w="1728"/>
          </w:tcPr>
          <w:p>
            <w:r>
              <w:t>RandomForest</w:t>
            </w:r>
          </w:p>
        </w:tc>
        <w:tc>
          <w:tcPr>
            <w:tcW w:type="dxa" w:w="1728"/>
          </w:tcPr>
          <w:p>
            <w:r>
              <w:t>68</w:t>
            </w:r>
          </w:p>
        </w:tc>
        <w:tc>
          <w:tcPr>
            <w:tcW w:type="dxa" w:w="1728"/>
          </w:tcPr>
          <w:p>
            <w:r>
              <w:t>50.59</w:t>
            </w:r>
          </w:p>
        </w:tc>
        <w:tc>
          <w:tcPr>
            <w:tcW w:type="dxa" w:w="1728"/>
          </w:tcPr>
          <w:p>
            <w:r>
              <w:t>73.68</w:t>
            </w:r>
          </w:p>
        </w:tc>
        <w:tc>
          <w:tcPr>
            <w:tcW w:type="dxa" w:w="1728"/>
          </w:tcPr>
          <w:p>
            <w:r>
              <w:t>-0.100</w:t>
            </w:r>
          </w:p>
        </w:tc>
      </w:tr>
      <w:tr>
        <w:tc>
          <w:tcPr>
            <w:tcW w:type="dxa" w:w="1728"/>
          </w:tcPr>
          <w:p>
            <w:r>
              <w:t>SVR-RBF</w:t>
            </w:r>
          </w:p>
        </w:tc>
        <w:tc>
          <w:tcPr>
            <w:tcW w:type="dxa" w:w="1728"/>
          </w:tcPr>
          <w:p>
            <w:r>
              <w:t>68</w:t>
            </w:r>
          </w:p>
        </w:tc>
        <w:tc>
          <w:tcPr>
            <w:tcW w:type="dxa" w:w="1728"/>
          </w:tcPr>
          <w:p>
            <w:r>
              <w:t>57.84</w:t>
            </w:r>
          </w:p>
        </w:tc>
        <w:tc>
          <w:tcPr>
            <w:tcW w:type="dxa" w:w="1728"/>
          </w:tcPr>
          <w:p>
            <w:r>
              <w:t>82.17</w:t>
            </w:r>
          </w:p>
        </w:tc>
        <w:tc>
          <w:tcPr>
            <w:tcW w:type="dxa" w:w="1728"/>
          </w:tcPr>
          <w:p>
            <w:r>
              <w:t>-0.368</w:t>
            </w:r>
          </w:p>
        </w:tc>
      </w:tr>
      <w:tr>
        <w:tc>
          <w:tcPr>
            <w:tcW w:type="dxa" w:w="1728"/>
          </w:tcPr>
          <w:p>
            <w:r>
              <w:t>XGBoost</w:t>
            </w:r>
          </w:p>
        </w:tc>
        <w:tc>
          <w:tcPr>
            <w:tcW w:type="dxa" w:w="1728"/>
          </w:tcPr>
          <w:p>
            <w:r>
              <w:t>68</w:t>
            </w:r>
          </w:p>
        </w:tc>
        <w:tc>
          <w:tcPr>
            <w:tcW w:type="dxa" w:w="1728"/>
          </w:tcPr>
          <w:p>
            <w:r>
              <w:t>65.09</w:t>
            </w:r>
          </w:p>
        </w:tc>
        <w:tc>
          <w:tcPr>
            <w:tcW w:type="dxa" w:w="1728"/>
          </w:tcPr>
          <w:p>
            <w:r>
              <w:t>88.28</w:t>
            </w:r>
          </w:p>
        </w:tc>
        <w:tc>
          <w:tcPr>
            <w:tcW w:type="dxa" w:w="1728"/>
          </w:tcPr>
          <w:p>
            <w:r>
              <w:t>-0.579</w:t>
            </w:r>
          </w:p>
        </w:tc>
      </w:tr>
      <w:tr>
        <w:tc>
          <w:tcPr>
            <w:tcW w:type="dxa" w:w="1728"/>
          </w:tcPr>
          <w:p>
            <w:r>
              <w:t>Ridge</w:t>
            </w:r>
          </w:p>
        </w:tc>
        <w:tc>
          <w:tcPr>
            <w:tcW w:type="dxa" w:w="1728"/>
          </w:tcPr>
          <w:p>
            <w:r>
              <w:t>68</w:t>
            </w:r>
          </w:p>
        </w:tc>
        <w:tc>
          <w:tcPr>
            <w:tcW w:type="dxa" w:w="1728"/>
          </w:tcPr>
          <w:p>
            <w:r>
              <w:t>122.56</w:t>
            </w:r>
          </w:p>
        </w:tc>
        <w:tc>
          <w:tcPr>
            <w:tcW w:type="dxa" w:w="1728"/>
          </w:tcPr>
          <w:p>
            <w:r>
              <w:t>166.34</w:t>
            </w:r>
          </w:p>
        </w:tc>
        <w:tc>
          <w:tcPr>
            <w:tcW w:type="dxa" w:w="1728"/>
          </w:tcPr>
          <w:p>
            <w:r>
              <w:t>-4.606</w:t>
            </w:r>
          </w:p>
        </w:tc>
      </w:tr>
      <w:tr>
        <w:tc>
          <w:tcPr>
            <w:tcW w:type="dxa" w:w="1728"/>
          </w:tcPr>
          <w:p>
            <w:r>
              <w:t>ElasticNet</w:t>
            </w:r>
          </w:p>
        </w:tc>
        <w:tc>
          <w:tcPr>
            <w:tcW w:type="dxa" w:w="1728"/>
          </w:tcPr>
          <w:p>
            <w:r>
              <w:t>68</w:t>
            </w:r>
          </w:p>
        </w:tc>
        <w:tc>
          <w:tcPr>
            <w:tcW w:type="dxa" w:w="1728"/>
          </w:tcPr>
          <w:p>
            <w:r>
              <w:t>238.20</w:t>
            </w:r>
          </w:p>
        </w:tc>
        <w:tc>
          <w:tcPr>
            <w:tcW w:type="dxa" w:w="1728"/>
          </w:tcPr>
          <w:p>
            <w:r>
              <w:t>345.67</w:t>
            </w:r>
          </w:p>
        </w:tc>
        <w:tc>
          <w:tcPr>
            <w:tcW w:type="dxa" w:w="1728"/>
          </w:tcPr>
          <w:p>
            <w:r>
              <w:t>-23.208</w:t>
            </w:r>
          </w:p>
        </w:tc>
      </w:tr>
    </w:tbl>
    <w:p/>
    <w:p>
      <w:pPr>
        <w:pStyle w:val="Heading3"/>
      </w:pPr>
      <w:r>
        <w:t>Compact (image + sensors)</w:t>
      </w:r>
    </w:p>
    <w:p>
      <w:r>
        <w:t>Best model: XGBoost (MAE=28.37 g, R²=0.633).</w:t>
      </w:r>
    </w:p>
    <w:p>
      <w:r>
        <w:t>Leave-one-out validation results (compact (image + sensors)):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model</w:t>
            </w:r>
          </w:p>
        </w:tc>
        <w:tc>
          <w:tcPr>
            <w:tcW w:type="dxa" w:w="1728"/>
          </w:tcPr>
          <w:p>
            <w:r>
              <w:t>n_features</w:t>
            </w:r>
          </w:p>
        </w:tc>
        <w:tc>
          <w:tcPr>
            <w:tcW w:type="dxa" w:w="1728"/>
          </w:tcPr>
          <w:p>
            <w:r>
              <w:t>mae_g</w:t>
            </w:r>
          </w:p>
        </w:tc>
        <w:tc>
          <w:tcPr>
            <w:tcW w:type="dxa" w:w="1728"/>
          </w:tcPr>
          <w:p>
            <w:r>
              <w:t>rmse_g</w:t>
            </w:r>
          </w:p>
        </w:tc>
        <w:tc>
          <w:tcPr>
            <w:tcW w:type="dxa" w:w="1728"/>
          </w:tcPr>
          <w:p>
            <w:r>
              <w:t>r2</w:t>
            </w:r>
          </w:p>
        </w:tc>
      </w:tr>
      <w:tr>
        <w:tc>
          <w:tcPr>
            <w:tcW w:type="dxa" w:w="1728"/>
          </w:tcPr>
          <w:p>
            <w:r>
              <w:t>XGBoost</w:t>
            </w:r>
          </w:p>
        </w:tc>
        <w:tc>
          <w:tcPr>
            <w:tcW w:type="dxa" w:w="1728"/>
          </w:tcPr>
          <w:p>
            <w:r>
              <w:t>46</w:t>
            </w:r>
          </w:p>
        </w:tc>
        <w:tc>
          <w:tcPr>
            <w:tcW w:type="dxa" w:w="1728"/>
          </w:tcPr>
          <w:p>
            <w:r>
              <w:t>28.37</w:t>
            </w:r>
          </w:p>
        </w:tc>
        <w:tc>
          <w:tcPr>
            <w:tcW w:type="dxa" w:w="1728"/>
          </w:tcPr>
          <w:p>
            <w:r>
              <w:t>42.56</w:t>
            </w:r>
          </w:p>
        </w:tc>
        <w:tc>
          <w:tcPr>
            <w:tcW w:type="dxa" w:w="1728"/>
          </w:tcPr>
          <w:p>
            <w:r>
              <w:t>0.633</w:t>
            </w:r>
          </w:p>
        </w:tc>
      </w:tr>
      <w:tr>
        <w:tc>
          <w:tcPr>
            <w:tcW w:type="dxa" w:w="1728"/>
          </w:tcPr>
          <w:p>
            <w:r>
              <w:t>Ridge</w:t>
            </w:r>
          </w:p>
        </w:tc>
        <w:tc>
          <w:tcPr>
            <w:tcW w:type="dxa" w:w="1728"/>
          </w:tcPr>
          <w:p>
            <w:r>
              <w:t>46</w:t>
            </w:r>
          </w:p>
        </w:tc>
        <w:tc>
          <w:tcPr>
            <w:tcW w:type="dxa" w:w="1728"/>
          </w:tcPr>
          <w:p>
            <w:r>
              <w:t>46.46</w:t>
            </w:r>
          </w:p>
        </w:tc>
        <w:tc>
          <w:tcPr>
            <w:tcW w:type="dxa" w:w="1728"/>
          </w:tcPr>
          <w:p>
            <w:r>
              <w:t>71.71</w:t>
            </w:r>
          </w:p>
        </w:tc>
        <w:tc>
          <w:tcPr>
            <w:tcW w:type="dxa" w:w="1728"/>
          </w:tcPr>
          <w:p>
            <w:r>
              <w:t>-0.042</w:t>
            </w:r>
          </w:p>
        </w:tc>
      </w:tr>
      <w:tr>
        <w:tc>
          <w:tcPr>
            <w:tcW w:type="dxa" w:w="1728"/>
          </w:tcPr>
          <w:p>
            <w:r>
              <w:t>GradBoost</w:t>
            </w:r>
          </w:p>
        </w:tc>
        <w:tc>
          <w:tcPr>
            <w:tcW w:type="dxa" w:w="1728"/>
          </w:tcPr>
          <w:p>
            <w:r>
              <w:t>46</w:t>
            </w:r>
          </w:p>
        </w:tc>
        <w:tc>
          <w:tcPr>
            <w:tcW w:type="dxa" w:w="1728"/>
          </w:tcPr>
          <w:p>
            <w:r>
              <w:t>47.29</w:t>
            </w:r>
          </w:p>
        </w:tc>
        <w:tc>
          <w:tcPr>
            <w:tcW w:type="dxa" w:w="1728"/>
          </w:tcPr>
          <w:p>
            <w:r>
              <w:t>77.77</w:t>
            </w:r>
          </w:p>
        </w:tc>
        <w:tc>
          <w:tcPr>
            <w:tcW w:type="dxa" w:w="1728"/>
          </w:tcPr>
          <w:p>
            <w:r>
              <w:t>-0.225</w:t>
            </w:r>
          </w:p>
        </w:tc>
      </w:tr>
      <w:tr>
        <w:tc>
          <w:tcPr>
            <w:tcW w:type="dxa" w:w="1728"/>
          </w:tcPr>
          <w:p>
            <w:r>
              <w:t>SVR-RBF</w:t>
            </w:r>
          </w:p>
        </w:tc>
        <w:tc>
          <w:tcPr>
            <w:tcW w:type="dxa" w:w="1728"/>
          </w:tcPr>
          <w:p>
            <w:r>
              <w:t>46</w:t>
            </w:r>
          </w:p>
        </w:tc>
        <w:tc>
          <w:tcPr>
            <w:tcW w:type="dxa" w:w="1728"/>
          </w:tcPr>
          <w:p>
            <w:r>
              <w:t>56.59</w:t>
            </w:r>
          </w:p>
        </w:tc>
        <w:tc>
          <w:tcPr>
            <w:tcW w:type="dxa" w:w="1728"/>
          </w:tcPr>
          <w:p>
            <w:r>
              <w:t>81.92</w:t>
            </w:r>
          </w:p>
        </w:tc>
        <w:tc>
          <w:tcPr>
            <w:tcW w:type="dxa" w:w="1728"/>
          </w:tcPr>
          <w:p>
            <w:r>
              <w:t>-0.360</w:t>
            </w:r>
          </w:p>
        </w:tc>
      </w:tr>
      <w:tr>
        <w:tc>
          <w:tcPr>
            <w:tcW w:type="dxa" w:w="1728"/>
          </w:tcPr>
          <w:p>
            <w:r>
              <w:t>RandomForest</w:t>
            </w:r>
          </w:p>
        </w:tc>
        <w:tc>
          <w:tcPr>
            <w:tcW w:type="dxa" w:w="1728"/>
          </w:tcPr>
          <w:p>
            <w:r>
              <w:t>46</w:t>
            </w:r>
          </w:p>
        </w:tc>
        <w:tc>
          <w:tcPr>
            <w:tcW w:type="dxa" w:w="1728"/>
          </w:tcPr>
          <w:p>
            <w:r>
              <w:t>62.08</w:t>
            </w:r>
          </w:p>
        </w:tc>
        <w:tc>
          <w:tcPr>
            <w:tcW w:type="dxa" w:w="1728"/>
          </w:tcPr>
          <w:p>
            <w:r>
              <w:t>79.59</w:t>
            </w:r>
          </w:p>
        </w:tc>
        <w:tc>
          <w:tcPr>
            <w:tcW w:type="dxa" w:w="1728"/>
          </w:tcPr>
          <w:p>
            <w:r>
              <w:t>-0.283</w:t>
            </w:r>
          </w:p>
        </w:tc>
      </w:tr>
      <w:tr>
        <w:tc>
          <w:tcPr>
            <w:tcW w:type="dxa" w:w="1728"/>
          </w:tcPr>
          <w:p>
            <w:r>
              <w:t>ElasticNet</w:t>
            </w:r>
          </w:p>
        </w:tc>
        <w:tc>
          <w:tcPr>
            <w:tcW w:type="dxa" w:w="1728"/>
          </w:tcPr>
          <w:p>
            <w:r>
              <w:t>46</w:t>
            </w:r>
          </w:p>
        </w:tc>
        <w:tc>
          <w:tcPr>
            <w:tcW w:type="dxa" w:w="1728"/>
          </w:tcPr>
          <w:p>
            <w:r>
              <w:t>71.29</w:t>
            </w:r>
          </w:p>
        </w:tc>
        <w:tc>
          <w:tcPr>
            <w:tcW w:type="dxa" w:w="1728"/>
          </w:tcPr>
          <w:p>
            <w:r>
              <w:t>90.04</w:t>
            </w:r>
          </w:p>
        </w:tc>
        <w:tc>
          <w:tcPr>
            <w:tcW w:type="dxa" w:w="1728"/>
          </w:tcPr>
          <w:p>
            <w:r>
              <w:t>-0.643</w:t>
            </w:r>
          </w:p>
        </w:tc>
      </w:tr>
    </w:tbl>
    <w:p/>
    <w:p>
      <w:pPr>
        <w:pStyle w:val="Heading3"/>
      </w:pPr>
      <w:r>
        <w:t>Full feature set</w:t>
      </w:r>
    </w:p>
    <w:p>
      <w:r>
        <w:t>Best model: GradBoost (MAE=31.84 g, R²=0.146).</w:t>
      </w:r>
    </w:p>
    <w:p>
      <w:r>
        <w:t>Leave-one-out validation results (full feature set):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model</w:t>
            </w:r>
          </w:p>
        </w:tc>
        <w:tc>
          <w:tcPr>
            <w:tcW w:type="dxa" w:w="1728"/>
          </w:tcPr>
          <w:p>
            <w:r>
              <w:t>n_features</w:t>
            </w:r>
          </w:p>
        </w:tc>
        <w:tc>
          <w:tcPr>
            <w:tcW w:type="dxa" w:w="1728"/>
          </w:tcPr>
          <w:p>
            <w:r>
              <w:t>mae_g</w:t>
            </w:r>
          </w:p>
        </w:tc>
        <w:tc>
          <w:tcPr>
            <w:tcW w:type="dxa" w:w="1728"/>
          </w:tcPr>
          <w:p>
            <w:r>
              <w:t>rmse_g</w:t>
            </w:r>
          </w:p>
        </w:tc>
        <w:tc>
          <w:tcPr>
            <w:tcW w:type="dxa" w:w="1728"/>
          </w:tcPr>
          <w:p>
            <w:r>
              <w:t>r2</w:t>
            </w:r>
          </w:p>
        </w:tc>
      </w:tr>
      <w:tr>
        <w:tc>
          <w:tcPr>
            <w:tcW w:type="dxa" w:w="1728"/>
          </w:tcPr>
          <w:p>
            <w:r>
              <w:t>GradBoost</w:t>
            </w:r>
          </w:p>
        </w:tc>
        <w:tc>
          <w:tcPr>
            <w:tcW w:type="dxa" w:w="1728"/>
          </w:tcPr>
          <w:p>
            <w:r>
              <w:t>557</w:t>
            </w:r>
          </w:p>
        </w:tc>
        <w:tc>
          <w:tcPr>
            <w:tcW w:type="dxa" w:w="1728"/>
          </w:tcPr>
          <w:p>
            <w:r>
              <w:t>31.84</w:t>
            </w:r>
          </w:p>
        </w:tc>
        <w:tc>
          <w:tcPr>
            <w:tcW w:type="dxa" w:w="1728"/>
          </w:tcPr>
          <w:p>
            <w:r>
              <w:t>64.93</w:t>
            </w:r>
          </w:p>
        </w:tc>
        <w:tc>
          <w:tcPr>
            <w:tcW w:type="dxa" w:w="1728"/>
          </w:tcPr>
          <w:p>
            <w:r>
              <w:t>0.146</w:t>
            </w:r>
          </w:p>
        </w:tc>
      </w:tr>
      <w:tr>
        <w:tc>
          <w:tcPr>
            <w:tcW w:type="dxa" w:w="1728"/>
          </w:tcPr>
          <w:p>
            <w:r>
              <w:t>XGBoost</w:t>
            </w:r>
          </w:p>
        </w:tc>
        <w:tc>
          <w:tcPr>
            <w:tcW w:type="dxa" w:w="1728"/>
          </w:tcPr>
          <w:p>
            <w:r>
              <w:t>557</w:t>
            </w:r>
          </w:p>
        </w:tc>
        <w:tc>
          <w:tcPr>
            <w:tcW w:type="dxa" w:w="1728"/>
          </w:tcPr>
          <w:p>
            <w:r>
              <w:t>40.54</w:t>
            </w:r>
          </w:p>
        </w:tc>
        <w:tc>
          <w:tcPr>
            <w:tcW w:type="dxa" w:w="1728"/>
          </w:tcPr>
          <w:p>
            <w:r>
              <w:t>70.43</w:t>
            </w:r>
          </w:p>
        </w:tc>
        <w:tc>
          <w:tcPr>
            <w:tcW w:type="dxa" w:w="1728"/>
          </w:tcPr>
          <w:p>
            <w:r>
              <w:t>-0.005</w:t>
            </w:r>
          </w:p>
        </w:tc>
      </w:tr>
      <w:tr>
        <w:tc>
          <w:tcPr>
            <w:tcW w:type="dxa" w:w="1728"/>
          </w:tcPr>
          <w:p>
            <w:r>
              <w:t>RandomForest</w:t>
            </w:r>
          </w:p>
        </w:tc>
        <w:tc>
          <w:tcPr>
            <w:tcW w:type="dxa" w:w="1728"/>
          </w:tcPr>
          <w:p>
            <w:r>
              <w:t>557</w:t>
            </w:r>
          </w:p>
        </w:tc>
        <w:tc>
          <w:tcPr>
            <w:tcW w:type="dxa" w:w="1728"/>
          </w:tcPr>
          <w:p>
            <w:r>
              <w:t>41.97</w:t>
            </w:r>
          </w:p>
        </w:tc>
        <w:tc>
          <w:tcPr>
            <w:tcW w:type="dxa" w:w="1728"/>
          </w:tcPr>
          <w:p>
            <w:r>
              <w:t>66.64</w:t>
            </w:r>
          </w:p>
        </w:tc>
        <w:tc>
          <w:tcPr>
            <w:tcW w:type="dxa" w:w="1728"/>
          </w:tcPr>
          <w:p>
            <w:r>
              <w:t>0.100</w:t>
            </w:r>
          </w:p>
        </w:tc>
      </w:tr>
      <w:tr>
        <w:tc>
          <w:tcPr>
            <w:tcW w:type="dxa" w:w="1728"/>
          </w:tcPr>
          <w:p>
            <w:r>
              <w:t>SVR-RBF</w:t>
            </w:r>
          </w:p>
        </w:tc>
        <w:tc>
          <w:tcPr>
            <w:tcW w:type="dxa" w:w="1728"/>
          </w:tcPr>
          <w:p>
            <w:r>
              <w:t>557</w:t>
            </w:r>
          </w:p>
        </w:tc>
        <w:tc>
          <w:tcPr>
            <w:tcW w:type="dxa" w:w="1728"/>
          </w:tcPr>
          <w:p>
            <w:r>
              <w:t>56.81</w:t>
            </w:r>
          </w:p>
        </w:tc>
        <w:tc>
          <w:tcPr>
            <w:tcW w:type="dxa" w:w="1728"/>
          </w:tcPr>
          <w:p>
            <w:r>
              <w:t>80.93</w:t>
            </w:r>
          </w:p>
        </w:tc>
        <w:tc>
          <w:tcPr>
            <w:tcW w:type="dxa" w:w="1728"/>
          </w:tcPr>
          <w:p>
            <w:r>
              <w:t>-0.327</w:t>
            </w:r>
          </w:p>
        </w:tc>
      </w:tr>
      <w:tr>
        <w:tc>
          <w:tcPr>
            <w:tcW w:type="dxa" w:w="1728"/>
          </w:tcPr>
          <w:p>
            <w:r>
              <w:t>Ridge</w:t>
            </w:r>
          </w:p>
        </w:tc>
        <w:tc>
          <w:tcPr>
            <w:tcW w:type="dxa" w:w="1728"/>
          </w:tcPr>
          <w:p>
            <w:r>
              <w:t>557</w:t>
            </w:r>
          </w:p>
        </w:tc>
        <w:tc>
          <w:tcPr>
            <w:tcW w:type="dxa" w:w="1728"/>
          </w:tcPr>
          <w:p>
            <w:r>
              <w:t>62.62</w:t>
            </w:r>
          </w:p>
        </w:tc>
        <w:tc>
          <w:tcPr>
            <w:tcW w:type="dxa" w:w="1728"/>
          </w:tcPr>
          <w:p>
            <w:r>
              <w:t>85.41</w:t>
            </w:r>
          </w:p>
        </w:tc>
        <w:tc>
          <w:tcPr>
            <w:tcW w:type="dxa" w:w="1728"/>
          </w:tcPr>
          <w:p>
            <w:r>
              <w:t>-0.478</w:t>
            </w:r>
          </w:p>
        </w:tc>
      </w:tr>
      <w:tr>
        <w:tc>
          <w:tcPr>
            <w:tcW w:type="dxa" w:w="1728"/>
          </w:tcPr>
          <w:p>
            <w:r>
              <w:t>ElasticNet</w:t>
            </w:r>
          </w:p>
        </w:tc>
        <w:tc>
          <w:tcPr>
            <w:tcW w:type="dxa" w:w="1728"/>
          </w:tcPr>
          <w:p>
            <w:r>
              <w:t>557</w:t>
            </w:r>
          </w:p>
        </w:tc>
        <w:tc>
          <w:tcPr>
            <w:tcW w:type="dxa" w:w="1728"/>
          </w:tcPr>
          <w:p>
            <w:r>
              <w:t>73.51</w:t>
            </w:r>
          </w:p>
        </w:tc>
        <w:tc>
          <w:tcPr>
            <w:tcW w:type="dxa" w:w="1728"/>
          </w:tcPr>
          <w:p>
            <w:r>
              <w:t>97.89</w:t>
            </w:r>
          </w:p>
        </w:tc>
        <w:tc>
          <w:tcPr>
            <w:tcW w:type="dxa" w:w="1728"/>
          </w:tcPr>
          <w:p>
            <w:r>
              <w:t>-0.942</w:t>
            </w:r>
          </w:p>
        </w:tc>
      </w:tr>
    </w:tbl>
    <w:p/>
    <w:p>
      <w:pPr>
        <w:pStyle w:val="Heading1"/>
      </w:pPr>
      <w:r>
        <w:t>4. Selected Configuration for Next Phase</w:t>
      </w:r>
    </w:p>
    <w:p>
      <w:r>
        <w:t>For direct ML yield prediction (Sections 3–6), we recommend the compact feature set (image + sensors) as the primary configuration, with image-only as an ablation and FastSAM as the segmentation method. For the physics + ML path (Section 7), keep the crop model as the tray-level baseline and report hybrid residual ML with compact features, using LODO within a trial and Trial-1→Trial-2 hold-out as the generalization check. For early warning (Section 8), report leave-one-plant-out results at the 10% below-target threshold (where Trial 1 has positive labels), alongside the official 20% definition and tray-level DAT-12 rules.</w:t>
      </w:r>
    </w:p>
    <w:p>
      <w:pPr>
        <w:pStyle w:val="Heading1"/>
      </w:pPr>
      <w:r>
        <w:t>5. Notes / Limitations</w:t>
      </w:r>
    </w:p>
    <w:p>
      <w:pPr>
        <w:pStyle w:val="ListBullet"/>
      </w:pPr>
      <w:r>
        <w:t>Only 8 labeled harvest checkpoints are available per trial; metrics are therefore high-variance and should be interpreted as exploratory.</w:t>
      </w:r>
    </w:p>
    <w:p>
      <w:pPr>
        <w:pStyle w:val="ListBullet"/>
      </w:pPr>
      <w:r>
        <w:t>Segmentation overlap metrics (Dice/IoU) reported here measure agreement between methods; manual ground-truth masks are required for absolute segmentation accuracy (mIoU/Dice vs ground truth).</w:t>
      </w:r>
    </w:p>
    <w:p>
      <w:pPr>
        <w:pStyle w:val="ListBullet"/>
      </w:pPr>
      <w:r>
        <w:t>Trial 2 labels may be protocol-shifted relative to Trial 1; cross-trial comparisons should be interpreted cautiously.</w:t>
      </w:r>
    </w:p>
    <w:p>
      <w:pPr>
        <w:pStyle w:val="ListBullet"/>
      </w:pPr>
      <w:r>
        <w:t>Crop-model absolute grams depend on assumed bench area, dry-matter fraction (4.5%), and reconstructed PPFD (not logged). See Section 7.</w:t>
      </w:r>
    </w:p>
    <w:p>
      <w:pPr>
        <w:pStyle w:val="ListBullet"/>
      </w:pPr>
      <w:r>
        <w:t>Early-warning (Section 8): Trial 1 has no plants ≥20% below 227 g, so the official Aim-3 label cannot yet be scored at plant level; 10%/15% thresholds are sensitivity checks with 2 and 1 positives.</w:t>
      </w:r>
    </w:p>
    <w:p>
      <w:pPr>
        <w:pStyle w:val="Heading1"/>
      </w:pPr>
      <w:r>
        <w:t>6. Plant-Level Yield Prediction (Trial 1)</w:t>
      </w:r>
    </w:p>
    <w:p>
      <w:r>
        <w:t>Sections 3–5 report tray-median models (one row per harvest day). This section adds a follow-on experiment that uses each weighed plant as its own training example. Existing checkpoint tables and the results in Section 3 were not modified.</w:t>
      </w:r>
    </w:p>
    <w:p>
      <w:pPr>
        <w:pStyle w:val="Heading2"/>
      </w:pPr>
      <w:r>
        <w:t>6.1 Setup</w:t>
      </w:r>
    </w:p>
    <w:p>
      <w:r>
        <w:t>The fresh-weight tracker already records New Fresh Weight (g) for Plant-IDs 1–10 on harvest days 0, 4, 8, 12, 16, 20, 24, and 28. The tray-median pipeline collapsed those 10 weights to one number per day (8 rows). Here, each plant-day is kept as a separate row. The target is that plant’s own fresh weight (target_fw_g), not the tray median.</w:t>
      </w:r>
    </w:p>
    <w:p>
      <w:r>
        <w:t>This yields 79 labeled rows for Trial 1 (10 plants × 8 harvest days, except Day 8 is missing Plant 10, and a duplicate Plant-6 entry on Day 8 was averaged). Climate, nutrient, and actuator features are shared across plants on the same day (one tent). A plant-specific FastSAM cup image was attached when Plant-ID matched a camera cup_id in the same 4-day window (38 of 79 rows). Trial 2 is not included: it has no independent per-plant weights.</w:t>
      </w:r>
    </w:p>
    <w:p>
      <w:r>
        <w:t>Four input sets were exported (new files only, under ml/plant/):</w:t>
      </w:r>
    </w:p>
    <w:p>
      <w:pPr>
        <w:pStyle w:val="ListBullet"/>
      </w:pPr>
      <w:r>
        <w:t>Sensors: climate, nutrient, and actuator window features, plus plant ID and experimental day.</w:t>
      </w:r>
    </w:p>
    <w:p>
      <w:pPr>
        <w:pStyle w:val="ListBullet"/>
      </w:pPr>
      <w:r>
        <w:t>Image: tray-level FastSAM canopy features plus plant-level cup image features when available.</w:t>
      </w:r>
    </w:p>
    <w:p>
      <w:pPr>
        <w:pStyle w:val="ListBullet"/>
      </w:pPr>
      <w:r>
        <w:t>Compact: image features plus window-average sensors (same recipe as Section 3, expanded to plants).</w:t>
      </w:r>
    </w:p>
    <w:p>
      <w:pPr>
        <w:pStyle w:val="ListBullet"/>
      </w:pPr>
      <w:r>
        <w:t>Full: all numeric window statistics plus plant-level image columns.</w:t>
      </w:r>
    </w:p>
    <w:p>
      <w:pPr>
        <w:pStyle w:val="Heading2"/>
      </w:pPr>
      <w:r>
        <w:t>6.2 Validation</w:t>
      </w:r>
    </w:p>
    <w:p>
      <w:r>
        <w:t>Two splits were run. Leave-one-out (LOO) hides one plant on one day but still shows the other plants from that same harvest day and the same plant on neighboring days, so it can look unrealistically good. Leave-one-harvest-day-out (LODO) hides all plants from one weighing day and trains on the other seven days. LODO is the fairer test of predicting a harvest that has not yet been seen, and is the result that should be used for comparison with Section 3.</w:t>
      </w:r>
    </w:p>
    <w:p>
      <w:r>
        <w:t>A mean baseline (predict the average weight of the training plants) has LODO MAE ≈ 67 g. Model MAE should be read against that number.</w:t>
      </w:r>
    </w:p>
    <w:p>
      <w:pPr>
        <w:pStyle w:val="Heading2"/>
      </w:pPr>
      <w:r>
        <w:t>6.3 Leave-One-Harvest-Day-Out Results (Fair Comparison)</w:t>
      </w:r>
    </w:p>
    <w:p>
      <w:pPr>
        <w:pStyle w:val="Heading3"/>
      </w:pPr>
      <w:r>
        <w:t>Image-only features</w:t>
      </w:r>
    </w:p>
    <w:p>
      <w:r>
        <w:t>Best model: XGBoost (plant MAE=28.64 g, R²=0.672, day-median MAE=28.32 g).</w:t>
      </w:r>
    </w:p>
    <w:p>
      <w:r>
        <w:t>Leave-one-harvest-day-out results (image-only features):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t>model</w:t>
            </w:r>
          </w:p>
        </w:tc>
        <w:tc>
          <w:tcPr>
            <w:tcW w:type="dxa" w:w="1440"/>
          </w:tcPr>
          <w:p>
            <w:r>
              <w:t>n_features</w:t>
            </w:r>
          </w:p>
        </w:tc>
        <w:tc>
          <w:tcPr>
            <w:tcW w:type="dxa" w:w="1440"/>
          </w:tcPr>
          <w:p>
            <w:r>
              <w:t>mae_g</w:t>
            </w:r>
          </w:p>
        </w:tc>
        <w:tc>
          <w:tcPr>
            <w:tcW w:type="dxa" w:w="1440"/>
          </w:tcPr>
          <w:p>
            <w:r>
              <w:t>rmse_g</w:t>
            </w:r>
          </w:p>
        </w:tc>
        <w:tc>
          <w:tcPr>
            <w:tcW w:type="dxa" w:w="1440"/>
          </w:tcPr>
          <w:p>
            <w:r>
              <w:t>r2</w:t>
            </w:r>
          </w:p>
        </w:tc>
        <w:tc>
          <w:tcPr>
            <w:tcW w:type="dxa" w:w="1440"/>
          </w:tcPr>
          <w:p>
            <w:r>
              <w:t>day_median_mae_g</w:t>
            </w:r>
          </w:p>
        </w:tc>
      </w:tr>
      <w:tr>
        <w:tc>
          <w:tcPr>
            <w:tcW w:type="dxa" w:w="1440"/>
          </w:tcPr>
          <w:p>
            <w:r>
              <w:t>XGBoost</w:t>
            </w:r>
          </w:p>
        </w:tc>
        <w:tc>
          <w:tcPr>
            <w:tcW w:type="dxa" w:w="1440"/>
          </w:tcPr>
          <w:p>
            <w:r>
              <w:t>78</w:t>
            </w:r>
          </w:p>
        </w:tc>
        <w:tc>
          <w:tcPr>
            <w:tcW w:type="dxa" w:w="1440"/>
          </w:tcPr>
          <w:p>
            <w:r>
              <w:t>28.64</w:t>
            </w:r>
          </w:p>
        </w:tc>
        <w:tc>
          <w:tcPr>
            <w:tcW w:type="dxa" w:w="1440"/>
          </w:tcPr>
          <w:p>
            <w:r>
              <w:t>40.05</w:t>
            </w:r>
          </w:p>
        </w:tc>
        <w:tc>
          <w:tcPr>
            <w:tcW w:type="dxa" w:w="1440"/>
          </w:tcPr>
          <w:p>
            <w:r>
              <w:t>0.672</w:t>
            </w:r>
          </w:p>
        </w:tc>
        <w:tc>
          <w:tcPr>
            <w:tcW w:type="dxa" w:w="1440"/>
          </w:tcPr>
          <w:p>
            <w:r>
              <w:t>28.32</w:t>
            </w:r>
          </w:p>
        </w:tc>
      </w:tr>
      <w:tr>
        <w:tc>
          <w:tcPr>
            <w:tcW w:type="dxa" w:w="1440"/>
          </w:tcPr>
          <w:p>
            <w:r>
              <w:t>GradBoost</w:t>
            </w:r>
          </w:p>
        </w:tc>
        <w:tc>
          <w:tcPr>
            <w:tcW w:type="dxa" w:w="1440"/>
          </w:tcPr>
          <w:p>
            <w:r>
              <w:t>78</w:t>
            </w:r>
          </w:p>
        </w:tc>
        <w:tc>
          <w:tcPr>
            <w:tcW w:type="dxa" w:w="1440"/>
          </w:tcPr>
          <w:p>
            <w:r>
              <w:t>45.04</w:t>
            </w:r>
          </w:p>
        </w:tc>
        <w:tc>
          <w:tcPr>
            <w:tcW w:type="dxa" w:w="1440"/>
          </w:tcPr>
          <w:p>
            <w:r>
              <w:t>60.23</w:t>
            </w:r>
          </w:p>
        </w:tc>
        <w:tc>
          <w:tcPr>
            <w:tcW w:type="dxa" w:w="1440"/>
          </w:tcPr>
          <w:p>
            <w:r>
              <w:t>0.258</w:t>
            </w:r>
          </w:p>
        </w:tc>
        <w:tc>
          <w:tcPr>
            <w:tcW w:type="dxa" w:w="1440"/>
          </w:tcPr>
          <w:p>
            <w:r>
              <w:t>44.96</w:t>
            </w:r>
          </w:p>
        </w:tc>
      </w:tr>
      <w:tr>
        <w:tc>
          <w:tcPr>
            <w:tcW w:type="dxa" w:w="1440"/>
          </w:tcPr>
          <w:p>
            <w:r>
              <w:t>ElasticNet</w:t>
            </w:r>
          </w:p>
        </w:tc>
        <w:tc>
          <w:tcPr>
            <w:tcW w:type="dxa" w:w="1440"/>
          </w:tcPr>
          <w:p>
            <w:r>
              <w:t>78</w:t>
            </w:r>
          </w:p>
        </w:tc>
        <w:tc>
          <w:tcPr>
            <w:tcW w:type="dxa" w:w="1440"/>
          </w:tcPr>
          <w:p>
            <w:r>
              <w:t>49.43</w:t>
            </w:r>
          </w:p>
        </w:tc>
        <w:tc>
          <w:tcPr>
            <w:tcW w:type="dxa" w:w="1440"/>
          </w:tcPr>
          <w:p>
            <w:r>
              <w:t>59.89</w:t>
            </w:r>
          </w:p>
        </w:tc>
        <w:tc>
          <w:tcPr>
            <w:tcW w:type="dxa" w:w="1440"/>
          </w:tcPr>
          <w:p>
            <w:r>
              <w:t>0.267</w:t>
            </w:r>
          </w:p>
        </w:tc>
        <w:tc>
          <w:tcPr>
            <w:tcW w:type="dxa" w:w="1440"/>
          </w:tcPr>
          <w:p>
            <w:r>
              <w:t>49.40</w:t>
            </w:r>
          </w:p>
        </w:tc>
      </w:tr>
      <w:tr>
        <w:tc>
          <w:tcPr>
            <w:tcW w:type="dxa" w:w="1440"/>
          </w:tcPr>
          <w:p>
            <w:r>
              <w:t>Ridge</w:t>
            </w:r>
          </w:p>
        </w:tc>
        <w:tc>
          <w:tcPr>
            <w:tcW w:type="dxa" w:w="1440"/>
          </w:tcPr>
          <w:p>
            <w:r>
              <w:t>78</w:t>
            </w:r>
          </w:p>
        </w:tc>
        <w:tc>
          <w:tcPr>
            <w:tcW w:type="dxa" w:w="1440"/>
          </w:tcPr>
          <w:p>
            <w:r>
              <w:t>51.07</w:t>
            </w:r>
          </w:p>
        </w:tc>
        <w:tc>
          <w:tcPr>
            <w:tcW w:type="dxa" w:w="1440"/>
          </w:tcPr>
          <w:p>
            <w:r>
              <w:t>62.23</w:t>
            </w:r>
          </w:p>
        </w:tc>
        <w:tc>
          <w:tcPr>
            <w:tcW w:type="dxa" w:w="1440"/>
          </w:tcPr>
          <w:p>
            <w:r>
              <w:t>0.208</w:t>
            </w:r>
          </w:p>
        </w:tc>
        <w:tc>
          <w:tcPr>
            <w:tcW w:type="dxa" w:w="1440"/>
          </w:tcPr>
          <w:p>
            <w:r>
              <w:t>50.61</w:t>
            </w:r>
          </w:p>
        </w:tc>
      </w:tr>
      <w:tr>
        <w:tc>
          <w:tcPr>
            <w:tcW w:type="dxa" w:w="1440"/>
          </w:tcPr>
          <w:p>
            <w:r>
              <w:t>RandomForest</w:t>
            </w:r>
          </w:p>
        </w:tc>
        <w:tc>
          <w:tcPr>
            <w:tcW w:type="dxa" w:w="1440"/>
          </w:tcPr>
          <w:p>
            <w:r>
              <w:t>78</w:t>
            </w:r>
          </w:p>
        </w:tc>
        <w:tc>
          <w:tcPr>
            <w:tcW w:type="dxa" w:w="1440"/>
          </w:tcPr>
          <w:p>
            <w:r>
              <w:t>52.19</w:t>
            </w:r>
          </w:p>
        </w:tc>
        <w:tc>
          <w:tcPr>
            <w:tcW w:type="dxa" w:w="1440"/>
          </w:tcPr>
          <w:p>
            <w:r>
              <w:t>65.13</w:t>
            </w:r>
          </w:p>
        </w:tc>
        <w:tc>
          <w:tcPr>
            <w:tcW w:type="dxa" w:w="1440"/>
          </w:tcPr>
          <w:p>
            <w:r>
              <w:t>0.133</w:t>
            </w:r>
          </w:p>
        </w:tc>
        <w:tc>
          <w:tcPr>
            <w:tcW w:type="dxa" w:w="1440"/>
          </w:tcPr>
          <w:p>
            <w:r>
              <w:t>52.37</w:t>
            </w:r>
          </w:p>
        </w:tc>
      </w:tr>
      <w:tr>
        <w:tc>
          <w:tcPr>
            <w:tcW w:type="dxa" w:w="1440"/>
          </w:tcPr>
          <w:p>
            <w:r>
              <w:t>SVR-RBF</w:t>
            </w:r>
          </w:p>
        </w:tc>
        <w:tc>
          <w:tcPr>
            <w:tcW w:type="dxa" w:w="1440"/>
          </w:tcPr>
          <w:p>
            <w:r>
              <w:t>78</w:t>
            </w:r>
          </w:p>
        </w:tc>
        <w:tc>
          <w:tcPr>
            <w:tcW w:type="dxa" w:w="1440"/>
          </w:tcPr>
          <w:p>
            <w:r>
              <w:t>58.03</w:t>
            </w:r>
          </w:p>
        </w:tc>
        <w:tc>
          <w:tcPr>
            <w:tcW w:type="dxa" w:w="1440"/>
          </w:tcPr>
          <w:p>
            <w:r>
              <w:t>72.25</w:t>
            </w:r>
          </w:p>
        </w:tc>
        <w:tc>
          <w:tcPr>
            <w:tcW w:type="dxa" w:w="1440"/>
          </w:tcPr>
          <w:p>
            <w:r>
              <w:t>-0.067</w:t>
            </w:r>
          </w:p>
        </w:tc>
        <w:tc>
          <w:tcPr>
            <w:tcW w:type="dxa" w:w="1440"/>
          </w:tcPr>
          <w:p>
            <w:r>
              <w:t>57.42</w:t>
            </w:r>
          </w:p>
        </w:tc>
      </w:tr>
    </w:tbl>
    <w:p/>
    <w:p>
      <w:pPr>
        <w:pStyle w:val="Heading3"/>
      </w:pPr>
      <w:r>
        <w:t>Sensors-only features</w:t>
      </w:r>
    </w:p>
    <w:p>
      <w:r>
        <w:t>Best model: XGBoost (plant MAE=23.60 g, R²=0.754, day-median MAE=23.74 g).</w:t>
      </w:r>
    </w:p>
    <w:p>
      <w:r>
        <w:t>Leave-one-harvest-day-out results (sensors-only features):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t>model</w:t>
            </w:r>
          </w:p>
        </w:tc>
        <w:tc>
          <w:tcPr>
            <w:tcW w:type="dxa" w:w="1440"/>
          </w:tcPr>
          <w:p>
            <w:r>
              <w:t>n_features</w:t>
            </w:r>
          </w:p>
        </w:tc>
        <w:tc>
          <w:tcPr>
            <w:tcW w:type="dxa" w:w="1440"/>
          </w:tcPr>
          <w:p>
            <w:r>
              <w:t>mae_g</w:t>
            </w:r>
          </w:p>
        </w:tc>
        <w:tc>
          <w:tcPr>
            <w:tcW w:type="dxa" w:w="1440"/>
          </w:tcPr>
          <w:p>
            <w:r>
              <w:t>rmse_g</w:t>
            </w:r>
          </w:p>
        </w:tc>
        <w:tc>
          <w:tcPr>
            <w:tcW w:type="dxa" w:w="1440"/>
          </w:tcPr>
          <w:p>
            <w:r>
              <w:t>r2</w:t>
            </w:r>
          </w:p>
        </w:tc>
        <w:tc>
          <w:tcPr>
            <w:tcW w:type="dxa" w:w="1440"/>
          </w:tcPr>
          <w:p>
            <w:r>
              <w:t>day_median_mae_g</w:t>
            </w:r>
          </w:p>
        </w:tc>
      </w:tr>
      <w:tr>
        <w:tc>
          <w:tcPr>
            <w:tcW w:type="dxa" w:w="1440"/>
          </w:tcPr>
          <w:p>
            <w:r>
              <w:t>XGBoost</w:t>
            </w:r>
          </w:p>
        </w:tc>
        <w:tc>
          <w:tcPr>
            <w:tcW w:type="dxa" w:w="1440"/>
          </w:tcPr>
          <w:p>
            <w:r>
              <w:t>217</w:t>
            </w:r>
          </w:p>
        </w:tc>
        <w:tc>
          <w:tcPr>
            <w:tcW w:type="dxa" w:w="1440"/>
          </w:tcPr>
          <w:p>
            <w:r>
              <w:t>23.60</w:t>
            </w:r>
          </w:p>
        </w:tc>
        <w:tc>
          <w:tcPr>
            <w:tcW w:type="dxa" w:w="1440"/>
          </w:tcPr>
          <w:p>
            <w:r>
              <w:t>34.66</w:t>
            </w:r>
          </w:p>
        </w:tc>
        <w:tc>
          <w:tcPr>
            <w:tcW w:type="dxa" w:w="1440"/>
          </w:tcPr>
          <w:p>
            <w:r>
              <w:t>0.754</w:t>
            </w:r>
          </w:p>
        </w:tc>
        <w:tc>
          <w:tcPr>
            <w:tcW w:type="dxa" w:w="1440"/>
          </w:tcPr>
          <w:p>
            <w:r>
              <w:t>23.74</w:t>
            </w:r>
          </w:p>
        </w:tc>
      </w:tr>
      <w:tr>
        <w:tc>
          <w:tcPr>
            <w:tcW w:type="dxa" w:w="1440"/>
          </w:tcPr>
          <w:p>
            <w:r>
              <w:t>RandomForest</w:t>
            </w:r>
          </w:p>
        </w:tc>
        <w:tc>
          <w:tcPr>
            <w:tcW w:type="dxa" w:w="1440"/>
          </w:tcPr>
          <w:p>
            <w:r>
              <w:t>217</w:t>
            </w:r>
          </w:p>
        </w:tc>
        <w:tc>
          <w:tcPr>
            <w:tcW w:type="dxa" w:w="1440"/>
          </w:tcPr>
          <w:p>
            <w:r>
              <w:t>35.02</w:t>
            </w:r>
          </w:p>
        </w:tc>
        <w:tc>
          <w:tcPr>
            <w:tcW w:type="dxa" w:w="1440"/>
          </w:tcPr>
          <w:p>
            <w:r>
              <w:t>50.74</w:t>
            </w:r>
          </w:p>
        </w:tc>
        <w:tc>
          <w:tcPr>
            <w:tcW w:type="dxa" w:w="1440"/>
          </w:tcPr>
          <w:p>
            <w:r>
              <w:t>0.473</w:t>
            </w:r>
          </w:p>
        </w:tc>
        <w:tc>
          <w:tcPr>
            <w:tcW w:type="dxa" w:w="1440"/>
          </w:tcPr>
          <w:p>
            <w:r>
              <w:t>35.81</w:t>
            </w:r>
          </w:p>
        </w:tc>
      </w:tr>
      <w:tr>
        <w:tc>
          <w:tcPr>
            <w:tcW w:type="dxa" w:w="1440"/>
          </w:tcPr>
          <w:p>
            <w:r>
              <w:t>GradBoost</w:t>
            </w:r>
          </w:p>
        </w:tc>
        <w:tc>
          <w:tcPr>
            <w:tcW w:type="dxa" w:w="1440"/>
          </w:tcPr>
          <w:p>
            <w:r>
              <w:t>217</w:t>
            </w:r>
          </w:p>
        </w:tc>
        <w:tc>
          <w:tcPr>
            <w:tcW w:type="dxa" w:w="1440"/>
          </w:tcPr>
          <w:p>
            <w:r>
              <w:t>35.74</w:t>
            </w:r>
          </w:p>
        </w:tc>
        <w:tc>
          <w:tcPr>
            <w:tcW w:type="dxa" w:w="1440"/>
          </w:tcPr>
          <w:p>
            <w:r>
              <w:t>55.93</w:t>
            </w:r>
          </w:p>
        </w:tc>
        <w:tc>
          <w:tcPr>
            <w:tcW w:type="dxa" w:w="1440"/>
          </w:tcPr>
          <w:p>
            <w:r>
              <w:t>0.360</w:t>
            </w:r>
          </w:p>
        </w:tc>
        <w:tc>
          <w:tcPr>
            <w:tcW w:type="dxa" w:w="1440"/>
          </w:tcPr>
          <w:p>
            <w:r>
              <w:t>35.99</w:t>
            </w:r>
          </w:p>
        </w:tc>
      </w:tr>
      <w:tr>
        <w:tc>
          <w:tcPr>
            <w:tcW w:type="dxa" w:w="1440"/>
          </w:tcPr>
          <w:p>
            <w:r>
              <w:t>ElasticNet</w:t>
            </w:r>
          </w:p>
        </w:tc>
        <w:tc>
          <w:tcPr>
            <w:tcW w:type="dxa" w:w="1440"/>
          </w:tcPr>
          <w:p>
            <w:r>
              <w:t>217</w:t>
            </w:r>
          </w:p>
        </w:tc>
        <w:tc>
          <w:tcPr>
            <w:tcW w:type="dxa" w:w="1440"/>
          </w:tcPr>
          <w:p>
            <w:r>
              <w:t>42.28</w:t>
            </w:r>
          </w:p>
        </w:tc>
        <w:tc>
          <w:tcPr>
            <w:tcW w:type="dxa" w:w="1440"/>
          </w:tcPr>
          <w:p>
            <w:r>
              <w:t>68.33</w:t>
            </w:r>
          </w:p>
        </w:tc>
        <w:tc>
          <w:tcPr>
            <w:tcW w:type="dxa" w:w="1440"/>
          </w:tcPr>
          <w:p>
            <w:r>
              <w:t>0.045</w:t>
            </w:r>
          </w:p>
        </w:tc>
        <w:tc>
          <w:tcPr>
            <w:tcW w:type="dxa" w:w="1440"/>
          </w:tcPr>
          <w:p>
            <w:r>
              <w:t>42.75</w:t>
            </w:r>
          </w:p>
        </w:tc>
      </w:tr>
      <w:tr>
        <w:tc>
          <w:tcPr>
            <w:tcW w:type="dxa" w:w="1440"/>
          </w:tcPr>
          <w:p>
            <w:r>
              <w:t>Ridge</w:t>
            </w:r>
          </w:p>
        </w:tc>
        <w:tc>
          <w:tcPr>
            <w:tcW w:type="dxa" w:w="1440"/>
          </w:tcPr>
          <w:p>
            <w:r>
              <w:t>217</w:t>
            </w:r>
          </w:p>
        </w:tc>
        <w:tc>
          <w:tcPr>
            <w:tcW w:type="dxa" w:w="1440"/>
          </w:tcPr>
          <w:p>
            <w:r>
              <w:t>42.39</w:t>
            </w:r>
          </w:p>
        </w:tc>
        <w:tc>
          <w:tcPr>
            <w:tcW w:type="dxa" w:w="1440"/>
          </w:tcPr>
          <w:p>
            <w:r>
              <w:t>69.94</w:t>
            </w:r>
          </w:p>
        </w:tc>
        <w:tc>
          <w:tcPr>
            <w:tcW w:type="dxa" w:w="1440"/>
          </w:tcPr>
          <w:p>
            <w:r>
              <w:t>-0.000</w:t>
            </w:r>
          </w:p>
        </w:tc>
        <w:tc>
          <w:tcPr>
            <w:tcW w:type="dxa" w:w="1440"/>
          </w:tcPr>
          <w:p>
            <w:r>
              <w:t>42.41</w:t>
            </w:r>
          </w:p>
        </w:tc>
      </w:tr>
      <w:tr>
        <w:tc>
          <w:tcPr>
            <w:tcW w:type="dxa" w:w="1440"/>
          </w:tcPr>
          <w:p>
            <w:r>
              <w:t>SVR-RBF</w:t>
            </w:r>
          </w:p>
        </w:tc>
        <w:tc>
          <w:tcPr>
            <w:tcW w:type="dxa" w:w="1440"/>
          </w:tcPr>
          <w:p>
            <w:r>
              <w:t>217</w:t>
            </w:r>
          </w:p>
        </w:tc>
        <w:tc>
          <w:tcPr>
            <w:tcW w:type="dxa" w:w="1440"/>
          </w:tcPr>
          <w:p>
            <w:r>
              <w:t>59.52</w:t>
            </w:r>
          </w:p>
        </w:tc>
        <w:tc>
          <w:tcPr>
            <w:tcW w:type="dxa" w:w="1440"/>
          </w:tcPr>
          <w:p>
            <w:r>
              <w:t>72.38</w:t>
            </w:r>
          </w:p>
        </w:tc>
        <w:tc>
          <w:tcPr>
            <w:tcW w:type="dxa" w:w="1440"/>
          </w:tcPr>
          <w:p>
            <w:r>
              <w:t>-0.071</w:t>
            </w:r>
          </w:p>
        </w:tc>
        <w:tc>
          <w:tcPr>
            <w:tcW w:type="dxa" w:w="1440"/>
          </w:tcPr>
          <w:p>
            <w:r>
              <w:t>59.22</w:t>
            </w:r>
          </w:p>
        </w:tc>
      </w:tr>
    </w:tbl>
    <w:p/>
    <w:p>
      <w:pPr>
        <w:pStyle w:val="Heading3"/>
      </w:pPr>
      <w:r>
        <w:t>Compact (image + sensors)</w:t>
      </w:r>
    </w:p>
    <w:p>
      <w:r>
        <w:t>Best model: XGBoost (plant MAE=23.34 g, R²=0.752, day-median MAE=23.57 g).</w:t>
      </w:r>
    </w:p>
    <w:p>
      <w:r>
        <w:t>Leave-one-harvest-day-out results (compact (image + sensors)):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t>model</w:t>
            </w:r>
          </w:p>
        </w:tc>
        <w:tc>
          <w:tcPr>
            <w:tcW w:type="dxa" w:w="1440"/>
          </w:tcPr>
          <w:p>
            <w:r>
              <w:t>n_features</w:t>
            </w:r>
          </w:p>
        </w:tc>
        <w:tc>
          <w:tcPr>
            <w:tcW w:type="dxa" w:w="1440"/>
          </w:tcPr>
          <w:p>
            <w:r>
              <w:t>mae_g</w:t>
            </w:r>
          </w:p>
        </w:tc>
        <w:tc>
          <w:tcPr>
            <w:tcW w:type="dxa" w:w="1440"/>
          </w:tcPr>
          <w:p>
            <w:r>
              <w:t>rmse_g</w:t>
            </w:r>
          </w:p>
        </w:tc>
        <w:tc>
          <w:tcPr>
            <w:tcW w:type="dxa" w:w="1440"/>
          </w:tcPr>
          <w:p>
            <w:r>
              <w:t>r2</w:t>
            </w:r>
          </w:p>
        </w:tc>
        <w:tc>
          <w:tcPr>
            <w:tcW w:type="dxa" w:w="1440"/>
          </w:tcPr>
          <w:p>
            <w:r>
              <w:t>day_median_mae_g</w:t>
            </w:r>
          </w:p>
        </w:tc>
      </w:tr>
      <w:tr>
        <w:tc>
          <w:tcPr>
            <w:tcW w:type="dxa" w:w="1440"/>
          </w:tcPr>
          <w:p>
            <w:r>
              <w:t>XGBoost</w:t>
            </w:r>
          </w:p>
        </w:tc>
        <w:tc>
          <w:tcPr>
            <w:tcW w:type="dxa" w:w="1440"/>
          </w:tcPr>
          <w:p>
            <w:r>
              <w:t>163</w:t>
            </w:r>
          </w:p>
        </w:tc>
        <w:tc>
          <w:tcPr>
            <w:tcW w:type="dxa" w:w="1440"/>
          </w:tcPr>
          <w:p>
            <w:r>
              <w:t>23.34</w:t>
            </w:r>
          </w:p>
        </w:tc>
        <w:tc>
          <w:tcPr>
            <w:tcW w:type="dxa" w:w="1440"/>
          </w:tcPr>
          <w:p>
            <w:r>
              <w:t>34.80</w:t>
            </w:r>
          </w:p>
        </w:tc>
        <w:tc>
          <w:tcPr>
            <w:tcW w:type="dxa" w:w="1440"/>
          </w:tcPr>
          <w:p>
            <w:r>
              <w:t>0.752</w:t>
            </w:r>
          </w:p>
        </w:tc>
        <w:tc>
          <w:tcPr>
            <w:tcW w:type="dxa" w:w="1440"/>
          </w:tcPr>
          <w:p>
            <w:r>
              <w:t>23.57</w:t>
            </w:r>
          </w:p>
        </w:tc>
      </w:tr>
      <w:tr>
        <w:tc>
          <w:tcPr>
            <w:tcW w:type="dxa" w:w="1440"/>
          </w:tcPr>
          <w:p>
            <w:r>
              <w:t>RandomForest</w:t>
            </w:r>
          </w:p>
        </w:tc>
        <w:tc>
          <w:tcPr>
            <w:tcW w:type="dxa" w:w="1440"/>
          </w:tcPr>
          <w:p>
            <w:r>
              <w:t>163</w:t>
            </w:r>
          </w:p>
        </w:tc>
        <w:tc>
          <w:tcPr>
            <w:tcW w:type="dxa" w:w="1440"/>
          </w:tcPr>
          <w:p>
            <w:r>
              <w:t>35.89</w:t>
            </w:r>
          </w:p>
        </w:tc>
        <w:tc>
          <w:tcPr>
            <w:tcW w:type="dxa" w:w="1440"/>
          </w:tcPr>
          <w:p>
            <w:r>
              <w:t>53.92</w:t>
            </w:r>
          </w:p>
        </w:tc>
        <w:tc>
          <w:tcPr>
            <w:tcW w:type="dxa" w:w="1440"/>
          </w:tcPr>
          <w:p>
            <w:r>
              <w:t>0.406</w:t>
            </w:r>
          </w:p>
        </w:tc>
        <w:tc>
          <w:tcPr>
            <w:tcW w:type="dxa" w:w="1440"/>
          </w:tcPr>
          <w:p>
            <w:r>
              <w:t>35.71</w:t>
            </w:r>
          </w:p>
        </w:tc>
      </w:tr>
      <w:tr>
        <w:tc>
          <w:tcPr>
            <w:tcW w:type="dxa" w:w="1440"/>
          </w:tcPr>
          <w:p>
            <w:r>
              <w:t>GradBoost</w:t>
            </w:r>
          </w:p>
        </w:tc>
        <w:tc>
          <w:tcPr>
            <w:tcW w:type="dxa" w:w="1440"/>
          </w:tcPr>
          <w:p>
            <w:r>
              <w:t>163</w:t>
            </w:r>
          </w:p>
        </w:tc>
        <w:tc>
          <w:tcPr>
            <w:tcW w:type="dxa" w:w="1440"/>
          </w:tcPr>
          <w:p>
            <w:r>
              <w:t>43.81</w:t>
            </w:r>
          </w:p>
        </w:tc>
        <w:tc>
          <w:tcPr>
            <w:tcW w:type="dxa" w:w="1440"/>
          </w:tcPr>
          <w:p>
            <w:r>
              <w:t>63.08</w:t>
            </w:r>
          </w:p>
        </w:tc>
        <w:tc>
          <w:tcPr>
            <w:tcW w:type="dxa" w:w="1440"/>
          </w:tcPr>
          <w:p>
            <w:r>
              <w:t>0.186</w:t>
            </w:r>
          </w:p>
        </w:tc>
        <w:tc>
          <w:tcPr>
            <w:tcW w:type="dxa" w:w="1440"/>
          </w:tcPr>
          <w:p>
            <w:r>
              <w:t>44.64</w:t>
            </w:r>
          </w:p>
        </w:tc>
      </w:tr>
      <w:tr>
        <w:tc>
          <w:tcPr>
            <w:tcW w:type="dxa" w:w="1440"/>
          </w:tcPr>
          <w:p>
            <w:r>
              <w:t>ElasticNet</w:t>
            </w:r>
          </w:p>
        </w:tc>
        <w:tc>
          <w:tcPr>
            <w:tcW w:type="dxa" w:w="1440"/>
          </w:tcPr>
          <w:p>
            <w:r>
              <w:t>163</w:t>
            </w:r>
          </w:p>
        </w:tc>
        <w:tc>
          <w:tcPr>
            <w:tcW w:type="dxa" w:w="1440"/>
          </w:tcPr>
          <w:p>
            <w:r>
              <w:t>49.74</w:t>
            </w:r>
          </w:p>
        </w:tc>
        <w:tc>
          <w:tcPr>
            <w:tcW w:type="dxa" w:w="1440"/>
          </w:tcPr>
          <w:p>
            <w:r>
              <w:t>64.12</w:t>
            </w:r>
          </w:p>
        </w:tc>
        <w:tc>
          <w:tcPr>
            <w:tcW w:type="dxa" w:w="1440"/>
          </w:tcPr>
          <w:p>
            <w:r>
              <w:t>0.159</w:t>
            </w:r>
          </w:p>
        </w:tc>
        <w:tc>
          <w:tcPr>
            <w:tcW w:type="dxa" w:w="1440"/>
          </w:tcPr>
          <w:p>
            <w:r>
              <w:t>50.14</w:t>
            </w:r>
          </w:p>
        </w:tc>
      </w:tr>
      <w:tr>
        <w:tc>
          <w:tcPr>
            <w:tcW w:type="dxa" w:w="1440"/>
          </w:tcPr>
          <w:p>
            <w:r>
              <w:t>Ridge</w:t>
            </w:r>
          </w:p>
        </w:tc>
        <w:tc>
          <w:tcPr>
            <w:tcW w:type="dxa" w:w="1440"/>
          </w:tcPr>
          <w:p>
            <w:r>
              <w:t>163</w:t>
            </w:r>
          </w:p>
        </w:tc>
        <w:tc>
          <w:tcPr>
            <w:tcW w:type="dxa" w:w="1440"/>
          </w:tcPr>
          <w:p>
            <w:r>
              <w:t>50.24</w:t>
            </w:r>
          </w:p>
        </w:tc>
        <w:tc>
          <w:tcPr>
            <w:tcW w:type="dxa" w:w="1440"/>
          </w:tcPr>
          <w:p>
            <w:r>
              <w:t>65.62</w:t>
            </w:r>
          </w:p>
        </w:tc>
        <w:tc>
          <w:tcPr>
            <w:tcW w:type="dxa" w:w="1440"/>
          </w:tcPr>
          <w:p>
            <w:r>
              <w:t>0.119</w:t>
            </w:r>
          </w:p>
        </w:tc>
        <w:tc>
          <w:tcPr>
            <w:tcW w:type="dxa" w:w="1440"/>
          </w:tcPr>
          <w:p>
            <w:r>
              <w:t>50.41</w:t>
            </w:r>
          </w:p>
        </w:tc>
      </w:tr>
      <w:tr>
        <w:tc>
          <w:tcPr>
            <w:tcW w:type="dxa" w:w="1440"/>
          </w:tcPr>
          <w:p>
            <w:r>
              <w:t>SVR-RBF</w:t>
            </w:r>
          </w:p>
        </w:tc>
        <w:tc>
          <w:tcPr>
            <w:tcW w:type="dxa" w:w="1440"/>
          </w:tcPr>
          <w:p>
            <w:r>
              <w:t>163</w:t>
            </w:r>
          </w:p>
        </w:tc>
        <w:tc>
          <w:tcPr>
            <w:tcW w:type="dxa" w:w="1440"/>
          </w:tcPr>
          <w:p>
            <w:r>
              <w:t>62.03</w:t>
            </w:r>
          </w:p>
        </w:tc>
        <w:tc>
          <w:tcPr>
            <w:tcW w:type="dxa" w:w="1440"/>
          </w:tcPr>
          <w:p>
            <w:r>
              <w:t>75.81</w:t>
            </w:r>
          </w:p>
        </w:tc>
        <w:tc>
          <w:tcPr>
            <w:tcW w:type="dxa" w:w="1440"/>
          </w:tcPr>
          <w:p>
            <w:r>
              <w:t>-0.175</w:t>
            </w:r>
          </w:p>
        </w:tc>
        <w:tc>
          <w:tcPr>
            <w:tcW w:type="dxa" w:w="1440"/>
          </w:tcPr>
          <w:p>
            <w:r>
              <w:t>62.27</w:t>
            </w:r>
          </w:p>
        </w:tc>
      </w:tr>
    </w:tbl>
    <w:p/>
    <w:p>
      <w:pPr>
        <w:pStyle w:val="Heading3"/>
      </w:pPr>
      <w:r>
        <w:t>Full feature set</w:t>
      </w:r>
    </w:p>
    <w:p>
      <w:r>
        <w:t>Best model: XGBoost (plant MAE=23.15 g, R²=0.766, day-median MAE=23.25 g).</w:t>
      </w:r>
    </w:p>
    <w:p>
      <w:r>
        <w:t>Leave-one-harvest-day-out results (full feature set):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t>model</w:t>
            </w:r>
          </w:p>
        </w:tc>
        <w:tc>
          <w:tcPr>
            <w:tcW w:type="dxa" w:w="1440"/>
          </w:tcPr>
          <w:p>
            <w:r>
              <w:t>n_features</w:t>
            </w:r>
          </w:p>
        </w:tc>
        <w:tc>
          <w:tcPr>
            <w:tcW w:type="dxa" w:w="1440"/>
          </w:tcPr>
          <w:p>
            <w:r>
              <w:t>mae_g</w:t>
            </w:r>
          </w:p>
        </w:tc>
        <w:tc>
          <w:tcPr>
            <w:tcW w:type="dxa" w:w="1440"/>
          </w:tcPr>
          <w:p>
            <w:r>
              <w:t>rmse_g</w:t>
            </w:r>
          </w:p>
        </w:tc>
        <w:tc>
          <w:tcPr>
            <w:tcW w:type="dxa" w:w="1440"/>
          </w:tcPr>
          <w:p>
            <w:r>
              <w:t>r2</w:t>
            </w:r>
          </w:p>
        </w:tc>
        <w:tc>
          <w:tcPr>
            <w:tcW w:type="dxa" w:w="1440"/>
          </w:tcPr>
          <w:p>
            <w:r>
              <w:t>day_median_mae_g</w:t>
            </w:r>
          </w:p>
        </w:tc>
      </w:tr>
      <w:tr>
        <w:tc>
          <w:tcPr>
            <w:tcW w:type="dxa" w:w="1440"/>
          </w:tcPr>
          <w:p>
            <w:r>
              <w:t>XGBoost</w:t>
            </w:r>
          </w:p>
        </w:tc>
        <w:tc>
          <w:tcPr>
            <w:tcW w:type="dxa" w:w="1440"/>
          </w:tcPr>
          <w:p>
            <w:r>
              <w:t>294</w:t>
            </w:r>
          </w:p>
        </w:tc>
        <w:tc>
          <w:tcPr>
            <w:tcW w:type="dxa" w:w="1440"/>
          </w:tcPr>
          <w:p>
            <w:r>
              <w:t>23.15</w:t>
            </w:r>
          </w:p>
        </w:tc>
        <w:tc>
          <w:tcPr>
            <w:tcW w:type="dxa" w:w="1440"/>
          </w:tcPr>
          <w:p>
            <w:r>
              <w:t>33.83</w:t>
            </w:r>
          </w:p>
        </w:tc>
        <w:tc>
          <w:tcPr>
            <w:tcW w:type="dxa" w:w="1440"/>
          </w:tcPr>
          <w:p>
            <w:r>
              <w:t>0.766</w:t>
            </w:r>
          </w:p>
        </w:tc>
        <w:tc>
          <w:tcPr>
            <w:tcW w:type="dxa" w:w="1440"/>
          </w:tcPr>
          <w:p>
            <w:r>
              <w:t>23.25</w:t>
            </w:r>
          </w:p>
        </w:tc>
      </w:tr>
      <w:tr>
        <w:tc>
          <w:tcPr>
            <w:tcW w:type="dxa" w:w="1440"/>
          </w:tcPr>
          <w:p>
            <w:r>
              <w:t>GradBoost</w:t>
            </w:r>
          </w:p>
        </w:tc>
        <w:tc>
          <w:tcPr>
            <w:tcW w:type="dxa" w:w="1440"/>
          </w:tcPr>
          <w:p>
            <w:r>
              <w:t>294</w:t>
            </w:r>
          </w:p>
        </w:tc>
        <w:tc>
          <w:tcPr>
            <w:tcW w:type="dxa" w:w="1440"/>
          </w:tcPr>
          <w:p>
            <w:r>
              <w:t>35.27</w:t>
            </w:r>
          </w:p>
        </w:tc>
        <w:tc>
          <w:tcPr>
            <w:tcW w:type="dxa" w:w="1440"/>
          </w:tcPr>
          <w:p>
            <w:r>
              <w:t>49.48</w:t>
            </w:r>
          </w:p>
        </w:tc>
        <w:tc>
          <w:tcPr>
            <w:tcW w:type="dxa" w:w="1440"/>
          </w:tcPr>
          <w:p>
            <w:r>
              <w:t>0.499</w:t>
            </w:r>
          </w:p>
        </w:tc>
        <w:tc>
          <w:tcPr>
            <w:tcW w:type="dxa" w:w="1440"/>
          </w:tcPr>
          <w:p>
            <w:r>
              <w:t>35.92</w:t>
            </w:r>
          </w:p>
        </w:tc>
      </w:tr>
      <w:tr>
        <w:tc>
          <w:tcPr>
            <w:tcW w:type="dxa" w:w="1440"/>
          </w:tcPr>
          <w:p>
            <w:r>
              <w:t>ElasticNet</w:t>
            </w:r>
          </w:p>
        </w:tc>
        <w:tc>
          <w:tcPr>
            <w:tcW w:type="dxa" w:w="1440"/>
          </w:tcPr>
          <w:p>
            <w:r>
              <w:t>294</w:t>
            </w:r>
          </w:p>
        </w:tc>
        <w:tc>
          <w:tcPr>
            <w:tcW w:type="dxa" w:w="1440"/>
          </w:tcPr>
          <w:p>
            <w:r>
              <w:t>35.51</w:t>
            </w:r>
          </w:p>
        </w:tc>
        <w:tc>
          <w:tcPr>
            <w:tcW w:type="dxa" w:w="1440"/>
          </w:tcPr>
          <w:p>
            <w:r>
              <w:t>53.25</w:t>
            </w:r>
          </w:p>
        </w:tc>
        <w:tc>
          <w:tcPr>
            <w:tcW w:type="dxa" w:w="1440"/>
          </w:tcPr>
          <w:p>
            <w:r>
              <w:t>0.420</w:t>
            </w:r>
          </w:p>
        </w:tc>
        <w:tc>
          <w:tcPr>
            <w:tcW w:type="dxa" w:w="1440"/>
          </w:tcPr>
          <w:p>
            <w:r>
              <w:t>36.17</w:t>
            </w:r>
          </w:p>
        </w:tc>
      </w:tr>
      <w:tr>
        <w:tc>
          <w:tcPr>
            <w:tcW w:type="dxa" w:w="1440"/>
          </w:tcPr>
          <w:p>
            <w:r>
              <w:t>RandomForest</w:t>
            </w:r>
          </w:p>
        </w:tc>
        <w:tc>
          <w:tcPr>
            <w:tcW w:type="dxa" w:w="1440"/>
          </w:tcPr>
          <w:p>
            <w:r>
              <w:t>294</w:t>
            </w:r>
          </w:p>
        </w:tc>
        <w:tc>
          <w:tcPr>
            <w:tcW w:type="dxa" w:w="1440"/>
          </w:tcPr>
          <w:p>
            <w:r>
              <w:t>36.17</w:t>
            </w:r>
          </w:p>
        </w:tc>
        <w:tc>
          <w:tcPr>
            <w:tcW w:type="dxa" w:w="1440"/>
          </w:tcPr>
          <w:p>
            <w:r>
              <w:t>54.47</w:t>
            </w:r>
          </w:p>
        </w:tc>
        <w:tc>
          <w:tcPr>
            <w:tcW w:type="dxa" w:w="1440"/>
          </w:tcPr>
          <w:p>
            <w:r>
              <w:t>0.393</w:t>
            </w:r>
          </w:p>
        </w:tc>
        <w:tc>
          <w:tcPr>
            <w:tcW w:type="dxa" w:w="1440"/>
          </w:tcPr>
          <w:p>
            <w:r>
              <w:t>35.66</w:t>
            </w:r>
          </w:p>
        </w:tc>
      </w:tr>
      <w:tr>
        <w:tc>
          <w:tcPr>
            <w:tcW w:type="dxa" w:w="1440"/>
          </w:tcPr>
          <w:p>
            <w:r>
              <w:t>Ridge</w:t>
            </w:r>
          </w:p>
        </w:tc>
        <w:tc>
          <w:tcPr>
            <w:tcW w:type="dxa" w:w="1440"/>
          </w:tcPr>
          <w:p>
            <w:r>
              <w:t>294</w:t>
            </w:r>
          </w:p>
        </w:tc>
        <w:tc>
          <w:tcPr>
            <w:tcW w:type="dxa" w:w="1440"/>
          </w:tcPr>
          <w:p>
            <w:r>
              <w:t>36.79</w:t>
            </w:r>
          </w:p>
        </w:tc>
        <w:tc>
          <w:tcPr>
            <w:tcW w:type="dxa" w:w="1440"/>
          </w:tcPr>
          <w:p>
            <w:r>
              <w:t>55.61</w:t>
            </w:r>
          </w:p>
        </w:tc>
        <w:tc>
          <w:tcPr>
            <w:tcW w:type="dxa" w:w="1440"/>
          </w:tcPr>
          <w:p>
            <w:r>
              <w:t>0.368</w:t>
            </w:r>
          </w:p>
        </w:tc>
        <w:tc>
          <w:tcPr>
            <w:tcW w:type="dxa" w:w="1440"/>
          </w:tcPr>
          <w:p>
            <w:r>
              <w:t>36.46</w:t>
            </w:r>
          </w:p>
        </w:tc>
      </w:tr>
      <w:tr>
        <w:tc>
          <w:tcPr>
            <w:tcW w:type="dxa" w:w="1440"/>
          </w:tcPr>
          <w:p>
            <w:r>
              <w:t>SVR-RBF</w:t>
            </w:r>
          </w:p>
        </w:tc>
        <w:tc>
          <w:tcPr>
            <w:tcW w:type="dxa" w:w="1440"/>
          </w:tcPr>
          <w:p>
            <w:r>
              <w:t>294</w:t>
            </w:r>
          </w:p>
        </w:tc>
        <w:tc>
          <w:tcPr>
            <w:tcW w:type="dxa" w:w="1440"/>
          </w:tcPr>
          <w:p>
            <w:r>
              <w:t>65.35</w:t>
            </w:r>
          </w:p>
        </w:tc>
        <w:tc>
          <w:tcPr>
            <w:tcW w:type="dxa" w:w="1440"/>
          </w:tcPr>
          <w:p>
            <w:r>
              <w:t>77.75</w:t>
            </w:r>
          </w:p>
        </w:tc>
        <w:tc>
          <w:tcPr>
            <w:tcW w:type="dxa" w:w="1440"/>
          </w:tcPr>
          <w:p>
            <w:r>
              <w:t>-0.236</w:t>
            </w:r>
          </w:p>
        </w:tc>
        <w:tc>
          <w:tcPr>
            <w:tcW w:type="dxa" w:w="1440"/>
          </w:tcPr>
          <w:p>
            <w:r>
              <w:t>65.51</w:t>
            </w:r>
          </w:p>
        </w:tc>
      </w:tr>
    </w:tbl>
    <w:p/>
    <w:p>
      <w:pPr>
        <w:pStyle w:val="Heading2"/>
      </w:pPr>
      <w:r>
        <w:t>6.4 Comparison with Tray-Median Models</w:t>
      </w:r>
    </w:p>
    <w:p>
      <w:r>
        <w:t>On LODO, compact / sensors / full are essentially tied (best plant MAE 23.2–23.6 g, R² ≈ 0.75). Image-only is weaker (28.6 g), consistent with missing cup matches on many harvest windows. The extra columns in the full set do not improve accuracy over compact. Relative to Section 3.1 tray-median LOO (compact MAE 36.7 g; full MAE 31.7 g), the plant-level LODO error is lower, mainly because 79 plant-days provide more labeled rows than 8 tray medians.</w:t>
      </w:r>
    </w:p>
    <w:p>
      <w:r>
        <w:t>Plant-level leave-one-out (optimistic; not used for model selection):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input</w:t>
            </w:r>
          </w:p>
        </w:tc>
        <w:tc>
          <w:tcPr>
            <w:tcW w:type="dxa" w:w="2160"/>
          </w:tcPr>
          <w:p>
            <w:r>
              <w:t>model</w:t>
            </w:r>
          </w:p>
        </w:tc>
        <w:tc>
          <w:tcPr>
            <w:tcW w:type="dxa" w:w="2160"/>
          </w:tcPr>
          <w:p>
            <w:r>
              <w:t>mae_g</w:t>
            </w:r>
          </w:p>
        </w:tc>
        <w:tc>
          <w:tcPr>
            <w:tcW w:type="dxa" w:w="2160"/>
          </w:tcPr>
          <w:p>
            <w:r>
              <w:t>r2</w:t>
            </w:r>
          </w:p>
        </w:tc>
      </w:tr>
      <w:tr>
        <w:tc>
          <w:tcPr>
            <w:tcW w:type="dxa" w:w="2160"/>
          </w:tcPr>
          <w:p>
            <w:r>
              <w:t>Image-only</w:t>
            </w:r>
          </w:p>
        </w:tc>
        <w:tc>
          <w:tcPr>
            <w:tcW w:type="dxa" w:w="2160"/>
          </w:tcPr>
          <w:p>
            <w:r>
              <w:t>GradBoost</w:t>
            </w:r>
          </w:p>
        </w:tc>
        <w:tc>
          <w:tcPr>
            <w:tcW w:type="dxa" w:w="2160"/>
          </w:tcPr>
          <w:p>
            <w:r>
              <w:t>5.31</w:t>
            </w:r>
          </w:p>
        </w:tc>
        <w:tc>
          <w:tcPr>
            <w:tcW w:type="dxa" w:w="2160"/>
          </w:tcPr>
          <w:p>
            <w:r>
              <w:t>0.987</w:t>
            </w:r>
          </w:p>
        </w:tc>
      </w:tr>
      <w:tr>
        <w:tc>
          <w:tcPr>
            <w:tcW w:type="dxa" w:w="2160"/>
          </w:tcPr>
          <w:p>
            <w:r>
              <w:t>Sensors-only</w:t>
            </w:r>
          </w:p>
        </w:tc>
        <w:tc>
          <w:tcPr>
            <w:tcW w:type="dxa" w:w="2160"/>
          </w:tcPr>
          <w:p>
            <w:r>
              <w:t>XGBoost</w:t>
            </w:r>
          </w:p>
        </w:tc>
        <w:tc>
          <w:tcPr>
            <w:tcW w:type="dxa" w:w="2160"/>
          </w:tcPr>
          <w:p>
            <w:r>
              <w:t>3.38</w:t>
            </w:r>
          </w:p>
        </w:tc>
        <w:tc>
          <w:tcPr>
            <w:tcW w:type="dxa" w:w="2160"/>
          </w:tcPr>
          <w:p>
            <w:r>
              <w:t>0.995</w:t>
            </w:r>
          </w:p>
        </w:tc>
      </w:tr>
      <w:tr>
        <w:tc>
          <w:tcPr>
            <w:tcW w:type="dxa" w:w="2160"/>
          </w:tcPr>
          <w:p>
            <w:r>
              <w:t>Compact</w:t>
            </w:r>
          </w:p>
        </w:tc>
        <w:tc>
          <w:tcPr>
            <w:tcW w:type="dxa" w:w="2160"/>
          </w:tcPr>
          <w:p>
            <w:r>
              <w:t>GradBoost</w:t>
            </w:r>
          </w:p>
        </w:tc>
        <w:tc>
          <w:tcPr>
            <w:tcW w:type="dxa" w:w="2160"/>
          </w:tcPr>
          <w:p>
            <w:r>
              <w:t>5.37</w:t>
            </w:r>
          </w:p>
        </w:tc>
        <w:tc>
          <w:tcPr>
            <w:tcW w:type="dxa" w:w="2160"/>
          </w:tcPr>
          <w:p>
            <w:r>
              <w:t>0.987</w:t>
            </w:r>
          </w:p>
        </w:tc>
      </w:tr>
      <w:tr>
        <w:tc>
          <w:tcPr>
            <w:tcW w:type="dxa" w:w="2160"/>
          </w:tcPr>
          <w:p>
            <w:r>
              <w:t>Full</w:t>
            </w:r>
          </w:p>
        </w:tc>
        <w:tc>
          <w:tcPr>
            <w:tcW w:type="dxa" w:w="2160"/>
          </w:tcPr>
          <w:p>
            <w:r>
              <w:t>GradBoost</w:t>
            </w:r>
          </w:p>
        </w:tc>
        <w:tc>
          <w:tcPr>
            <w:tcW w:type="dxa" w:w="2160"/>
          </w:tcPr>
          <w:p>
            <w:r>
              <w:t>5.34</w:t>
            </w:r>
          </w:p>
        </w:tc>
        <w:tc>
          <w:tcPr>
            <w:tcW w:type="dxa" w:w="2160"/>
          </w:tcPr>
          <w:p>
            <w:r>
              <w:t>0.987</w:t>
            </w:r>
          </w:p>
        </w:tc>
      </w:tr>
    </w:tbl>
    <w:p/>
    <w:p>
      <w:r>
        <w:t>Those LOO figures (MAE ≈ 3–5 g) should not be treated as the headline result: the model can still see other plants from the same day and the same plant on adjacent harvests, so it is largely interpolating the growth curve.</w:t>
      </w:r>
    </w:p>
    <w:p>
      <w:pPr>
        <w:pStyle w:val="Heading2"/>
      </w:pPr>
      <w:r>
        <w:t>6.5 Interpretation and Selected Configuration</w:t>
      </w:r>
    </w:p>
    <w:p>
      <w:r>
        <w:t>For the next phase we keep the compact (image + sensors) set as the primary plant-level configuration, with XGBoost and leave-one-harvest-day-out as the reported metric. Compact matches the recommendation in Section 4, remains as accurate as the full dump, and still includes both cameras and environment. Sensors-only should be retained as an ablation: it is nearly identical to compact on LODO, which suggests that much of the plant-level signal is environment plus plant age rather than the extra photo columns. Image-only is kept only as a vision baseline.</w:t>
      </w:r>
    </w:p>
    <w:p>
      <w:pPr>
        <w:pStyle w:val="ListBullet"/>
      </w:pPr>
      <w:r>
        <w:t>Plant-ID is used as a feature, so these models describe the 10 weighed plants rather than unseen cups.</w:t>
      </w:r>
    </w:p>
    <w:p>
      <w:pPr>
        <w:pStyle w:val="ListBullet"/>
      </w:pPr>
      <w:r>
        <w:t>Cup image attachment assumes Plant-ID equals camera cup_id; that mapping has not been verified on the bench.</w:t>
      </w:r>
    </w:p>
    <w:p>
      <w:pPr>
        <w:pStyle w:val="ListBullet"/>
      </w:pPr>
      <w:r>
        <w:t>All 10 plants share the same tent climate on a given day, so extra rows help image-to-weight modeling more than they create independent environment experiments.</w:t>
      </w:r>
    </w:p>
    <w:p>
      <w:pPr>
        <w:pStyle w:val="ListBullet"/>
      </w:pPr>
      <w:r>
        <w:t>The target is still same-window (current harvest) weight, not a forecast of the next checkpoint.</w:t>
      </w:r>
    </w:p>
    <w:p>
      <w:pPr>
        <w:pStyle w:val="Heading2"/>
      </w:pPr>
      <w:r>
        <w:t>6.6 Summary: Best Model by Feature Set</w:t>
      </w:r>
    </w:p>
    <w:p>
      <w:r>
        <w:t>The table below lists only the best model for each input set. The 8-row results are the tray-median leave-one-out numbers from Section 3. The 79-row results are the plant-level leave-one-harvest-day-out numbers from Section 6.3 (the fair plant-level split). Trial 2 8-row targets are the protocol-shifted Trial 1 medians.</w:t>
      </w:r>
    </w:p>
    <w:p>
      <w:r>
        <w:t>Best model per feature set: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r>
              <w:t>dataset</w:t>
            </w:r>
          </w:p>
        </w:tc>
        <w:tc>
          <w:tcPr>
            <w:tcW w:type="dxa" w:w="1234"/>
          </w:tcPr>
          <w:p>
            <w:r>
              <w:t>feature_set</w:t>
            </w:r>
          </w:p>
        </w:tc>
        <w:tc>
          <w:tcPr>
            <w:tcW w:type="dxa" w:w="1234"/>
          </w:tcPr>
          <w:p>
            <w:r>
              <w:t>split</w:t>
            </w:r>
          </w:p>
        </w:tc>
        <w:tc>
          <w:tcPr>
            <w:tcW w:type="dxa" w:w="1234"/>
          </w:tcPr>
          <w:p>
            <w:r>
              <w:t>best_model</w:t>
            </w:r>
          </w:p>
        </w:tc>
        <w:tc>
          <w:tcPr>
            <w:tcW w:type="dxa" w:w="1234"/>
          </w:tcPr>
          <w:p>
            <w:r>
              <w:t>n_features</w:t>
            </w:r>
          </w:p>
        </w:tc>
        <w:tc>
          <w:tcPr>
            <w:tcW w:type="dxa" w:w="1234"/>
          </w:tcPr>
          <w:p>
            <w:r>
              <w:t>mae_g</w:t>
            </w:r>
          </w:p>
        </w:tc>
        <w:tc>
          <w:tcPr>
            <w:tcW w:type="dxa" w:w="1234"/>
          </w:tcPr>
          <w:p>
            <w:r>
              <w:t>r2</w:t>
            </w:r>
          </w:p>
        </w:tc>
      </w:tr>
      <w:tr>
        <w:tc>
          <w:tcPr>
            <w:tcW w:type="dxa" w:w="1234"/>
          </w:tcPr>
          <w:p>
            <w:r>
              <w:t>Trial 1 tray-median (8 rows)</w:t>
            </w:r>
          </w:p>
        </w:tc>
        <w:tc>
          <w:tcPr>
            <w:tcW w:type="dxa" w:w="1234"/>
          </w:tcPr>
          <w:p>
            <w:r>
              <w:t>Image-only</w:t>
            </w:r>
          </w:p>
        </w:tc>
        <w:tc>
          <w:tcPr>
            <w:tcW w:type="dxa" w:w="1234"/>
          </w:tcPr>
          <w:p>
            <w:r>
              <w:t>LOO</w:t>
            </w:r>
          </w:p>
        </w:tc>
        <w:tc>
          <w:tcPr>
            <w:tcW w:type="dxa" w:w="1234"/>
          </w:tcPr>
          <w:p>
            <w:r>
              <w:t>XGBoost</w:t>
            </w:r>
          </w:p>
        </w:tc>
        <w:tc>
          <w:tcPr>
            <w:tcW w:type="dxa" w:w="1234"/>
          </w:tcPr>
          <w:p>
            <w:r>
              <w:t>68</w:t>
            </w:r>
          </w:p>
        </w:tc>
        <w:tc>
          <w:tcPr>
            <w:tcW w:type="dxa" w:w="1234"/>
          </w:tcPr>
          <w:p>
            <w:r>
              <w:t>42.00</w:t>
            </w:r>
          </w:p>
        </w:tc>
        <w:tc>
          <w:tcPr>
            <w:tcW w:type="dxa" w:w="1234"/>
          </w:tcPr>
          <w:p>
            <w:r>
              <w:t>0.399</w:t>
            </w:r>
          </w:p>
        </w:tc>
      </w:tr>
      <w:tr>
        <w:tc>
          <w:tcPr>
            <w:tcW w:type="dxa" w:w="1234"/>
          </w:tcPr>
          <w:p>
            <w:r>
              <w:t>Trial 1 tray-median (8 rows)</w:t>
            </w:r>
          </w:p>
        </w:tc>
        <w:tc>
          <w:tcPr>
            <w:tcW w:type="dxa" w:w="1234"/>
          </w:tcPr>
          <w:p>
            <w:r>
              <w:t>Compact</w:t>
            </w:r>
          </w:p>
        </w:tc>
        <w:tc>
          <w:tcPr>
            <w:tcW w:type="dxa" w:w="1234"/>
          </w:tcPr>
          <w:p>
            <w:r>
              <w:t>LOO</w:t>
            </w:r>
          </w:p>
        </w:tc>
        <w:tc>
          <w:tcPr>
            <w:tcW w:type="dxa" w:w="1234"/>
          </w:tcPr>
          <w:p>
            <w:r>
              <w:t>GradBoost</w:t>
            </w:r>
          </w:p>
        </w:tc>
        <w:tc>
          <w:tcPr>
            <w:tcW w:type="dxa" w:w="1234"/>
          </w:tcPr>
          <w:p>
            <w:r>
              <w:t>153</w:t>
            </w:r>
          </w:p>
        </w:tc>
        <w:tc>
          <w:tcPr>
            <w:tcW w:type="dxa" w:w="1234"/>
          </w:tcPr>
          <w:p>
            <w:r>
              <w:t>36.72</w:t>
            </w:r>
          </w:p>
        </w:tc>
        <w:tc>
          <w:tcPr>
            <w:tcW w:type="dxa" w:w="1234"/>
          </w:tcPr>
          <w:p>
            <w:r>
              <w:t>0.493</w:t>
            </w:r>
          </w:p>
        </w:tc>
      </w:tr>
      <w:tr>
        <w:tc>
          <w:tcPr>
            <w:tcW w:type="dxa" w:w="1234"/>
          </w:tcPr>
          <w:p>
            <w:r>
              <w:t>Trial 1 tray-median (8 rows)</w:t>
            </w:r>
          </w:p>
        </w:tc>
        <w:tc>
          <w:tcPr>
            <w:tcW w:type="dxa" w:w="1234"/>
          </w:tcPr>
          <w:p>
            <w:r>
              <w:t>Full</w:t>
            </w:r>
          </w:p>
        </w:tc>
        <w:tc>
          <w:tcPr>
            <w:tcW w:type="dxa" w:w="1234"/>
          </w:tcPr>
          <w:p>
            <w:r>
              <w:t>LOO</w:t>
            </w:r>
          </w:p>
        </w:tc>
        <w:tc>
          <w:tcPr>
            <w:tcW w:type="dxa" w:w="1234"/>
          </w:tcPr>
          <w:p>
            <w:r>
              <w:t>XGBoost</w:t>
            </w:r>
          </w:p>
        </w:tc>
        <w:tc>
          <w:tcPr>
            <w:tcW w:type="dxa" w:w="1234"/>
          </w:tcPr>
          <w:p>
            <w:r>
              <w:t>557</w:t>
            </w:r>
          </w:p>
        </w:tc>
        <w:tc>
          <w:tcPr>
            <w:tcW w:type="dxa" w:w="1234"/>
          </w:tcPr>
          <w:p>
            <w:r>
              <w:t>31.71</w:t>
            </w:r>
          </w:p>
        </w:tc>
        <w:tc>
          <w:tcPr>
            <w:tcW w:type="dxa" w:w="1234"/>
          </w:tcPr>
          <w:p>
            <w:r>
              <w:t>0.640</w:t>
            </w:r>
          </w:p>
        </w:tc>
      </w:tr>
      <w:tr>
        <w:tc>
          <w:tcPr>
            <w:tcW w:type="dxa" w:w="1234"/>
          </w:tcPr>
          <w:p>
            <w:r>
              <w:t>Trial 2 tray-median (8 rows)</w:t>
            </w:r>
          </w:p>
        </w:tc>
        <w:tc>
          <w:tcPr>
            <w:tcW w:type="dxa" w:w="1234"/>
          </w:tcPr>
          <w:p>
            <w:r>
              <w:t>Image-only</w:t>
            </w:r>
          </w:p>
        </w:tc>
        <w:tc>
          <w:tcPr>
            <w:tcW w:type="dxa" w:w="1234"/>
          </w:tcPr>
          <w:p>
            <w:r>
              <w:t>LOO</w:t>
            </w:r>
          </w:p>
        </w:tc>
        <w:tc>
          <w:tcPr>
            <w:tcW w:type="dxa" w:w="1234"/>
          </w:tcPr>
          <w:p>
            <w:r>
              <w:t>GradBoost</w:t>
            </w:r>
          </w:p>
        </w:tc>
        <w:tc>
          <w:tcPr>
            <w:tcW w:type="dxa" w:w="1234"/>
          </w:tcPr>
          <w:p>
            <w:r>
              <w:t>68</w:t>
            </w:r>
          </w:p>
        </w:tc>
        <w:tc>
          <w:tcPr>
            <w:tcW w:type="dxa" w:w="1234"/>
          </w:tcPr>
          <w:p>
            <w:r>
              <w:t>40.80</w:t>
            </w:r>
          </w:p>
        </w:tc>
        <w:tc>
          <w:tcPr>
            <w:tcW w:type="dxa" w:w="1234"/>
          </w:tcPr>
          <w:p>
            <w:r>
              <w:t>-0.044</w:t>
            </w:r>
          </w:p>
        </w:tc>
      </w:tr>
      <w:tr>
        <w:tc>
          <w:tcPr>
            <w:tcW w:type="dxa" w:w="1234"/>
          </w:tcPr>
          <w:p>
            <w:r>
              <w:t>Trial 2 tray-median (8 rows)</w:t>
            </w:r>
          </w:p>
        </w:tc>
        <w:tc>
          <w:tcPr>
            <w:tcW w:type="dxa" w:w="1234"/>
          </w:tcPr>
          <w:p>
            <w:r>
              <w:t>Compact</w:t>
            </w:r>
          </w:p>
        </w:tc>
        <w:tc>
          <w:tcPr>
            <w:tcW w:type="dxa" w:w="1234"/>
          </w:tcPr>
          <w:p>
            <w:r>
              <w:t>LOO</w:t>
            </w:r>
          </w:p>
        </w:tc>
        <w:tc>
          <w:tcPr>
            <w:tcW w:type="dxa" w:w="1234"/>
          </w:tcPr>
          <w:p>
            <w:r>
              <w:t>XGBoost</w:t>
            </w:r>
          </w:p>
        </w:tc>
        <w:tc>
          <w:tcPr>
            <w:tcW w:type="dxa" w:w="1234"/>
          </w:tcPr>
          <w:p>
            <w:r>
              <w:t>46</w:t>
            </w:r>
          </w:p>
        </w:tc>
        <w:tc>
          <w:tcPr>
            <w:tcW w:type="dxa" w:w="1234"/>
          </w:tcPr>
          <w:p>
            <w:r>
              <w:t>28.37</w:t>
            </w:r>
          </w:p>
        </w:tc>
        <w:tc>
          <w:tcPr>
            <w:tcW w:type="dxa" w:w="1234"/>
          </w:tcPr>
          <w:p>
            <w:r>
              <w:t>0.633</w:t>
            </w:r>
          </w:p>
        </w:tc>
      </w:tr>
      <w:tr>
        <w:tc>
          <w:tcPr>
            <w:tcW w:type="dxa" w:w="1234"/>
          </w:tcPr>
          <w:p>
            <w:r>
              <w:t>Trial 2 tray-median (8 rows)</w:t>
            </w:r>
          </w:p>
        </w:tc>
        <w:tc>
          <w:tcPr>
            <w:tcW w:type="dxa" w:w="1234"/>
          </w:tcPr>
          <w:p>
            <w:r>
              <w:t>Full</w:t>
            </w:r>
          </w:p>
        </w:tc>
        <w:tc>
          <w:tcPr>
            <w:tcW w:type="dxa" w:w="1234"/>
          </w:tcPr>
          <w:p>
            <w:r>
              <w:t>LOO</w:t>
            </w:r>
          </w:p>
        </w:tc>
        <w:tc>
          <w:tcPr>
            <w:tcW w:type="dxa" w:w="1234"/>
          </w:tcPr>
          <w:p>
            <w:r>
              <w:t>GradBoost</w:t>
            </w:r>
          </w:p>
        </w:tc>
        <w:tc>
          <w:tcPr>
            <w:tcW w:type="dxa" w:w="1234"/>
          </w:tcPr>
          <w:p>
            <w:r>
              <w:t>557</w:t>
            </w:r>
          </w:p>
        </w:tc>
        <w:tc>
          <w:tcPr>
            <w:tcW w:type="dxa" w:w="1234"/>
          </w:tcPr>
          <w:p>
            <w:r>
              <w:t>31.84</w:t>
            </w:r>
          </w:p>
        </w:tc>
        <w:tc>
          <w:tcPr>
            <w:tcW w:type="dxa" w:w="1234"/>
          </w:tcPr>
          <w:p>
            <w:r>
              <w:t>0.146</w:t>
            </w:r>
          </w:p>
        </w:tc>
      </w:tr>
      <w:tr>
        <w:tc>
          <w:tcPr>
            <w:tcW w:type="dxa" w:w="1234"/>
          </w:tcPr>
          <w:p>
            <w:r>
              <w:t>Trial 1 plant-level (79 rows)</w:t>
            </w:r>
          </w:p>
        </w:tc>
        <w:tc>
          <w:tcPr>
            <w:tcW w:type="dxa" w:w="1234"/>
          </w:tcPr>
          <w:p>
            <w:r>
              <w:t>Image-only</w:t>
            </w:r>
          </w:p>
        </w:tc>
        <w:tc>
          <w:tcPr>
            <w:tcW w:type="dxa" w:w="1234"/>
          </w:tcPr>
          <w:p>
            <w:r>
              <w:t>LODO</w:t>
            </w:r>
          </w:p>
        </w:tc>
        <w:tc>
          <w:tcPr>
            <w:tcW w:type="dxa" w:w="1234"/>
          </w:tcPr>
          <w:p>
            <w:r>
              <w:t>XGBoost</w:t>
            </w:r>
          </w:p>
        </w:tc>
        <w:tc>
          <w:tcPr>
            <w:tcW w:type="dxa" w:w="1234"/>
          </w:tcPr>
          <w:p>
            <w:r>
              <w:t>78</w:t>
            </w:r>
          </w:p>
        </w:tc>
        <w:tc>
          <w:tcPr>
            <w:tcW w:type="dxa" w:w="1234"/>
          </w:tcPr>
          <w:p>
            <w:r>
              <w:t>28.64</w:t>
            </w:r>
          </w:p>
        </w:tc>
        <w:tc>
          <w:tcPr>
            <w:tcW w:type="dxa" w:w="1234"/>
          </w:tcPr>
          <w:p>
            <w:r>
              <w:t>0.672</w:t>
            </w:r>
          </w:p>
        </w:tc>
      </w:tr>
      <w:tr>
        <w:tc>
          <w:tcPr>
            <w:tcW w:type="dxa" w:w="1234"/>
          </w:tcPr>
          <w:p>
            <w:r>
              <w:t>Trial 1 plant-level (79 rows)</w:t>
            </w:r>
          </w:p>
        </w:tc>
        <w:tc>
          <w:tcPr>
            <w:tcW w:type="dxa" w:w="1234"/>
          </w:tcPr>
          <w:p>
            <w:r>
              <w:t>Sensors-only</w:t>
            </w:r>
          </w:p>
        </w:tc>
        <w:tc>
          <w:tcPr>
            <w:tcW w:type="dxa" w:w="1234"/>
          </w:tcPr>
          <w:p>
            <w:r>
              <w:t>LODO</w:t>
            </w:r>
          </w:p>
        </w:tc>
        <w:tc>
          <w:tcPr>
            <w:tcW w:type="dxa" w:w="1234"/>
          </w:tcPr>
          <w:p>
            <w:r>
              <w:t>XGBoost</w:t>
            </w:r>
          </w:p>
        </w:tc>
        <w:tc>
          <w:tcPr>
            <w:tcW w:type="dxa" w:w="1234"/>
          </w:tcPr>
          <w:p>
            <w:r>
              <w:t>217</w:t>
            </w:r>
          </w:p>
        </w:tc>
        <w:tc>
          <w:tcPr>
            <w:tcW w:type="dxa" w:w="1234"/>
          </w:tcPr>
          <w:p>
            <w:r>
              <w:t>23.60</w:t>
            </w:r>
          </w:p>
        </w:tc>
        <w:tc>
          <w:tcPr>
            <w:tcW w:type="dxa" w:w="1234"/>
          </w:tcPr>
          <w:p>
            <w:r>
              <w:t>0.754</w:t>
            </w:r>
          </w:p>
        </w:tc>
      </w:tr>
      <w:tr>
        <w:tc>
          <w:tcPr>
            <w:tcW w:type="dxa" w:w="1234"/>
          </w:tcPr>
          <w:p>
            <w:r>
              <w:t>Trial 1 plant-level (79 rows)</w:t>
            </w:r>
          </w:p>
        </w:tc>
        <w:tc>
          <w:tcPr>
            <w:tcW w:type="dxa" w:w="1234"/>
          </w:tcPr>
          <w:p>
            <w:r>
              <w:t>Compact</w:t>
            </w:r>
          </w:p>
        </w:tc>
        <w:tc>
          <w:tcPr>
            <w:tcW w:type="dxa" w:w="1234"/>
          </w:tcPr>
          <w:p>
            <w:r>
              <w:t>LODO</w:t>
            </w:r>
          </w:p>
        </w:tc>
        <w:tc>
          <w:tcPr>
            <w:tcW w:type="dxa" w:w="1234"/>
          </w:tcPr>
          <w:p>
            <w:r>
              <w:t>XGBoost</w:t>
            </w:r>
          </w:p>
        </w:tc>
        <w:tc>
          <w:tcPr>
            <w:tcW w:type="dxa" w:w="1234"/>
          </w:tcPr>
          <w:p>
            <w:r>
              <w:t>163</w:t>
            </w:r>
          </w:p>
        </w:tc>
        <w:tc>
          <w:tcPr>
            <w:tcW w:type="dxa" w:w="1234"/>
          </w:tcPr>
          <w:p>
            <w:r>
              <w:t>23.34</w:t>
            </w:r>
          </w:p>
        </w:tc>
        <w:tc>
          <w:tcPr>
            <w:tcW w:type="dxa" w:w="1234"/>
          </w:tcPr>
          <w:p>
            <w:r>
              <w:t>0.752</w:t>
            </w:r>
          </w:p>
        </w:tc>
      </w:tr>
      <w:tr>
        <w:tc>
          <w:tcPr>
            <w:tcW w:type="dxa" w:w="1234"/>
          </w:tcPr>
          <w:p>
            <w:r>
              <w:t>Trial 1 plant-level (79 rows)</w:t>
            </w:r>
          </w:p>
        </w:tc>
        <w:tc>
          <w:tcPr>
            <w:tcW w:type="dxa" w:w="1234"/>
          </w:tcPr>
          <w:p>
            <w:r>
              <w:t>Full</w:t>
            </w:r>
          </w:p>
        </w:tc>
        <w:tc>
          <w:tcPr>
            <w:tcW w:type="dxa" w:w="1234"/>
          </w:tcPr>
          <w:p>
            <w:r>
              <w:t>LODO</w:t>
            </w:r>
          </w:p>
        </w:tc>
        <w:tc>
          <w:tcPr>
            <w:tcW w:type="dxa" w:w="1234"/>
          </w:tcPr>
          <w:p>
            <w:r>
              <w:t>XGBoost</w:t>
            </w:r>
          </w:p>
        </w:tc>
        <w:tc>
          <w:tcPr>
            <w:tcW w:type="dxa" w:w="1234"/>
          </w:tcPr>
          <w:p>
            <w:r>
              <w:t>294</w:t>
            </w:r>
          </w:p>
        </w:tc>
        <w:tc>
          <w:tcPr>
            <w:tcW w:type="dxa" w:w="1234"/>
          </w:tcPr>
          <w:p>
            <w:r>
              <w:t>23.15</w:t>
            </w:r>
          </w:p>
        </w:tc>
        <w:tc>
          <w:tcPr>
            <w:tcW w:type="dxa" w:w="1234"/>
          </w:tcPr>
          <w:p>
            <w:r>
              <w:t>0.766</w:t>
            </w:r>
          </w:p>
        </w:tc>
      </w:tr>
    </w:tbl>
    <w:p/>
    <w:p>
      <w:r>
        <w:t>MAE is in grams. Lower MAE and higher R² are better. LOO and LODO are different tests, so 8-row and 79-row MAE values are not strictly interchangeable; the table is a compact scoreboard, not a claim that the splits are identical.</w:t>
      </w:r>
    </w:p>
    <w:p>
      <w:pPr>
        <w:pStyle w:val="Heading1"/>
      </w:pPr>
      <w:r>
        <w:t>7. Mechanistic Crop Model and Residual Hybrid ML</w:t>
      </w:r>
    </w:p>
    <w:p>
      <w:r>
        <w:t>Sections 3 and 6 train ML models to predict fresh weight directly from images and sensors. This section adds a different baseline: a physics-based lettuce crop model (Van Henten growth structure with Farquhar–von Caemmerer–Berry photosynthesis) that predicts expected tray-median weight from light, temperature, CO₂, and humidity only. Nutrients/EC are deliberately left out of the crop model so that the residual (observed − modelled) is a clean target for image and EC analysis. We then compare three approaches on the same harvest checkpoints: crop model alone, ML predicting raw weight, and hybrid ML that predicts the residual and adds it back to the crop prediction.</w:t>
      </w:r>
    </w:p>
    <w:p>
      <w:pPr>
        <w:pStyle w:val="Heading2"/>
      </w:pPr>
      <w:r>
        <w:t>7.1 Crop Model Setup</w:t>
      </w:r>
    </w:p>
    <w:p>
      <w:r>
        <w:t>Daily driver tables were built from Mycodo exports in Data collection/ (with CO₂ QC that drops implausible readings). PPFD was reconstructed from the documented light schedule because no PAR sensor was logged. One free parameter (canopy_efficiency) was fitted per trial by least squares in log fresh weight against the 4-day weigh-ins; all other physiology coefficients stay at literature or measured values.</w:t>
      </w:r>
    </w:p>
    <w:p>
      <w:pPr>
        <w:pStyle w:val="ListBullet"/>
      </w:pPr>
      <w:r>
        <w:t>Trial 1: adaptive EC steering; PPFD step 200 → 445 µmol m⁻² s⁻¹ at DAT 12.</w:t>
      </w:r>
    </w:p>
    <w:p>
      <w:pPr>
        <w:pStyle w:val="ListBullet"/>
      </w:pPr>
      <w:r>
        <w:t>Trial 2: fixed EC 1.4–1.6 mS/cm; constant ~445 µmol m⁻² s⁻¹.</w:t>
      </w:r>
    </w:p>
    <w:p>
      <w:pPr>
        <w:pStyle w:val="ListBullet"/>
      </w:pPr>
      <w:r>
        <w:t>Outputs: Lettuce_model/Python/outputs/ (simulation CSVs, fit tables, growth_trajectories.png, summary.json).</w:t>
      </w:r>
    </w:p>
    <w:p>
      <w:pPr>
        <w:pStyle w:val="Heading2"/>
      </w:pPr>
      <w:r>
        <w:t>7.2 Crop Model Fit Metrics</w:t>
      </w:r>
    </w:p>
    <w:p>
      <w:r>
        <w:t>Crop-model calibration and checkpoint metrics (DAT 4–28; DAT 0 excluded from fit):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r>
              <w:t>trial</w:t>
            </w:r>
          </w:p>
        </w:tc>
        <w:tc>
          <w:tcPr>
            <w:tcW w:type="dxa" w:w="960"/>
          </w:tcPr>
          <w:p>
            <w:r>
              <w:t>canopy_efficiency</w:t>
            </w:r>
          </w:p>
        </w:tc>
        <w:tc>
          <w:tcPr>
            <w:tcW w:type="dxa" w:w="960"/>
          </w:tcPr>
          <w:p>
            <w:r>
              <w:t>MAE_g</w:t>
            </w:r>
          </w:p>
        </w:tc>
        <w:tc>
          <w:tcPr>
            <w:tcW w:type="dxa" w:w="960"/>
          </w:tcPr>
          <w:p>
            <w:r>
              <w:t>RMSE_g</w:t>
            </w:r>
          </w:p>
        </w:tc>
        <w:tc>
          <w:tcPr>
            <w:tcW w:type="dxa" w:w="960"/>
          </w:tcPr>
          <w:p>
            <w:r>
              <w:t>MAPE_pct</w:t>
            </w:r>
          </w:p>
        </w:tc>
        <w:tc>
          <w:tcPr>
            <w:tcW w:type="dxa" w:w="960"/>
          </w:tcPr>
          <w:p>
            <w:r>
              <w:t>R2</w:t>
            </w:r>
          </w:p>
        </w:tc>
        <w:tc>
          <w:tcPr>
            <w:tcW w:type="dxa" w:w="960"/>
          </w:tcPr>
          <w:p>
            <w:r>
              <w:t>bias_g</w:t>
            </w:r>
          </w:p>
        </w:tc>
        <w:tc>
          <w:tcPr>
            <w:tcW w:type="dxa" w:w="960"/>
          </w:tcPr>
          <w:p>
            <w:r>
              <w:t>harvest_obs_g</w:t>
            </w:r>
          </w:p>
        </w:tc>
        <w:tc>
          <w:tcPr>
            <w:tcW w:type="dxa" w:w="960"/>
          </w:tcPr>
          <w:p>
            <w:r>
              <w:t>harvest_model_g</w:t>
            </w:r>
          </w:p>
        </w:tc>
      </w:tr>
      <w:tr>
        <w:tc>
          <w:tcPr>
            <w:tcW w:type="dxa" w:w="960"/>
          </w:tcPr>
          <w:p>
            <w:r>
              <w:t>Trial 1</w:t>
            </w:r>
          </w:p>
        </w:tc>
        <w:tc>
          <w:tcPr>
            <w:tcW w:type="dxa" w:w="960"/>
          </w:tcPr>
          <w:p>
            <w:r>
              <w:t>1.416</w:t>
            </w:r>
          </w:p>
        </w:tc>
        <w:tc>
          <w:tcPr>
            <w:tcW w:type="dxa" w:w="960"/>
          </w:tcPr>
          <w:p>
            <w:r>
              <w:t>9.39</w:t>
            </w:r>
          </w:p>
        </w:tc>
        <w:tc>
          <w:tcPr>
            <w:tcW w:type="dxa" w:w="960"/>
          </w:tcPr>
          <w:p>
            <w:r>
              <w:t>10.94</w:t>
            </w:r>
          </w:p>
        </w:tc>
        <w:tc>
          <w:tcPr>
            <w:tcW w:type="dxa" w:w="960"/>
          </w:tcPr>
          <w:p>
            <w:r>
              <w:t>18.9</w:t>
            </w:r>
          </w:p>
        </w:tc>
        <w:tc>
          <w:tcPr>
            <w:tcW w:type="dxa" w:w="960"/>
          </w:tcPr>
          <w:p>
            <w:r>
              <w:t>0.976</w:t>
            </w:r>
          </w:p>
        </w:tc>
        <w:tc>
          <w:tcPr>
            <w:tcW w:type="dxa" w:w="960"/>
          </w:tcPr>
          <w:p>
            <w:r>
              <w:t>-0.70</w:t>
            </w:r>
          </w:p>
        </w:tc>
        <w:tc>
          <w:tcPr>
            <w:tcW w:type="dxa" w:w="960"/>
          </w:tcPr>
          <w:p>
            <w:r>
              <w:t>219.8</w:t>
            </w:r>
          </w:p>
        </w:tc>
        <w:tc>
          <w:tcPr>
            <w:tcW w:type="dxa" w:w="960"/>
          </w:tcPr>
          <w:p>
            <w:r>
              <w:t>201.4</w:t>
            </w:r>
          </w:p>
        </w:tc>
      </w:tr>
      <w:tr>
        <w:tc>
          <w:tcPr>
            <w:tcW w:type="dxa" w:w="960"/>
          </w:tcPr>
          <w:p>
            <w:r>
              <w:t>Trial 2</w:t>
            </w:r>
          </w:p>
        </w:tc>
        <w:tc>
          <w:tcPr>
            <w:tcW w:type="dxa" w:w="960"/>
          </w:tcPr>
          <w:p>
            <w:r>
              <w:t>0.992</w:t>
            </w:r>
          </w:p>
        </w:tc>
        <w:tc>
          <w:tcPr>
            <w:tcW w:type="dxa" w:w="960"/>
          </w:tcPr>
          <w:p>
            <w:r>
              <w:t>10.49</w:t>
            </w:r>
          </w:p>
        </w:tc>
        <w:tc>
          <w:tcPr>
            <w:tcW w:type="dxa" w:w="960"/>
          </w:tcPr>
          <w:p>
            <w:r>
              <w:t>13.29</w:t>
            </w:r>
          </w:p>
        </w:tc>
        <w:tc>
          <w:tcPr>
            <w:tcW w:type="dxa" w:w="960"/>
          </w:tcPr>
          <w:p>
            <w:r>
              <w:t>21.2</w:t>
            </w:r>
          </w:p>
        </w:tc>
        <w:tc>
          <w:tcPr>
            <w:tcW w:type="dxa" w:w="960"/>
          </w:tcPr>
          <w:p>
            <w:r>
              <w:t>0.945</w:t>
            </w:r>
          </w:p>
        </w:tc>
        <w:tc>
          <w:tcPr>
            <w:tcW w:type="dxa" w:w="960"/>
          </w:tcPr>
          <w:p>
            <w:r>
              <w:t>2.20</w:t>
            </w:r>
          </w:p>
        </w:tc>
        <w:tc>
          <w:tcPr>
            <w:tcW w:type="dxa" w:w="960"/>
          </w:tcPr>
          <w:p>
            <w:r>
              <w:t>179.8</w:t>
            </w:r>
          </w:p>
        </w:tc>
        <w:tc>
          <w:tcPr>
            <w:tcW w:type="dxa" w:w="960"/>
          </w:tcPr>
          <w:p>
            <w:r>
              <w:t>150.9</w:t>
            </w:r>
          </w:p>
        </w:tc>
      </w:tr>
    </w:tbl>
    <w:p/>
    <w:p>
      <w:r>
        <w:t>Observed harvest difference (Trial 1 − Trial 2) is +40.0 g; the crop model difference is +50.5 g. So the light schedule alone is enough for the physics model to explain the full cross-trial harvest gap before EC is invoked. Both trials show the same residual shape: model ahead mid-cycle (DAT 16–20) and behind at harvest — a repeatable miss that residual ML is asked to explain.</w:t>
      </w:r>
    </w:p>
    <w:p>
      <w:pPr>
        <w:pStyle w:val="Heading2"/>
      </w:pPr>
      <w:r>
        <w:t>7.3 Checkpoint Residuals (Observed − Modelled)</w:t>
      </w:r>
    </w:p>
    <w:p>
      <w:r>
        <w:t>Trial 1 crop-model fit at harvest checkpoints: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t>DAT</w:t>
            </w:r>
          </w:p>
        </w:tc>
        <w:tc>
          <w:tcPr>
            <w:tcW w:type="dxa" w:w="1440"/>
          </w:tcPr>
          <w:p>
            <w:r>
              <w:t>observed_g</w:t>
            </w:r>
          </w:p>
        </w:tc>
        <w:tc>
          <w:tcPr>
            <w:tcW w:type="dxa" w:w="1440"/>
          </w:tcPr>
          <w:p>
            <w:r>
              <w:t>modelled_g</w:t>
            </w:r>
          </w:p>
        </w:tc>
        <w:tc>
          <w:tcPr>
            <w:tcW w:type="dxa" w:w="1440"/>
          </w:tcPr>
          <w:p>
            <w:r>
              <w:t>residual_g</w:t>
            </w:r>
          </w:p>
        </w:tc>
        <w:tc>
          <w:tcPr>
            <w:tcW w:type="dxa" w:w="1440"/>
          </w:tcPr>
          <w:p>
            <w:r>
              <w:t>residual_pct</w:t>
            </w:r>
          </w:p>
        </w:tc>
        <w:tc>
          <w:tcPr>
            <w:tcW w:type="dxa" w:w="1440"/>
          </w:tcPr>
          <w:p>
            <w:r>
              <w:t>target_mid_g</w:t>
            </w:r>
          </w:p>
        </w:tc>
      </w:tr>
      <w:tr>
        <w:tc>
          <w:tcPr>
            <w:tcW w:type="dxa" w:w="1440"/>
          </w:tcPr>
          <w:p>
            <w:r>
              <w:t>0</w:t>
            </w:r>
          </w:p>
        </w:tc>
        <w:tc>
          <w:tcPr>
            <w:tcW w:type="dxa" w:w="1440"/>
          </w:tcPr>
          <w:p>
            <w:r>
              <w:t>4.7</w:t>
            </w:r>
          </w:p>
        </w:tc>
        <w:tc>
          <w:tcPr>
            <w:tcW w:type="dxa" w:w="1440"/>
          </w:tcPr>
          <w:p>
            <w:r>
              <w:t>4.5</w:t>
            </w:r>
          </w:p>
        </w:tc>
        <w:tc>
          <w:tcPr>
            <w:tcW w:type="dxa" w:w="1440"/>
          </w:tcPr>
          <w:p>
            <w:r>
              <w:t>0.2</w:t>
            </w:r>
          </w:p>
        </w:tc>
        <w:tc>
          <w:tcPr>
            <w:tcW w:type="dxa" w:w="1440"/>
          </w:tcPr>
          <w:p>
            <w:r>
              <w:t>3.8</w:t>
            </w:r>
          </w:p>
        </w:tc>
        <w:tc>
          <w:tcPr>
            <w:tcW w:type="dxa" w:w="1440"/>
          </w:tcPr>
          <w:p>
            <w:r>
              <w:t>3.5</w:t>
            </w:r>
          </w:p>
        </w:tc>
      </w:tr>
      <w:tr>
        <w:tc>
          <w:tcPr>
            <w:tcW w:type="dxa" w:w="1440"/>
          </w:tcPr>
          <w:p>
            <w:r>
              <w:t>4</w:t>
            </w:r>
          </w:p>
        </w:tc>
        <w:tc>
          <w:tcPr>
            <w:tcW w:type="dxa" w:w="1440"/>
          </w:tcPr>
          <w:p>
            <w:r>
              <w:t>13.1</w:t>
            </w:r>
          </w:p>
        </w:tc>
        <w:tc>
          <w:tcPr>
            <w:tcW w:type="dxa" w:w="1440"/>
          </w:tcPr>
          <w:p>
            <w:r>
              <w:t>8.2</w:t>
            </w:r>
          </w:p>
        </w:tc>
        <w:tc>
          <w:tcPr>
            <w:tcW w:type="dxa" w:w="1440"/>
          </w:tcPr>
          <w:p>
            <w:r>
              <w:t>4.9</w:t>
            </w:r>
          </w:p>
        </w:tc>
        <w:tc>
          <w:tcPr>
            <w:tcW w:type="dxa" w:w="1440"/>
          </w:tcPr>
          <w:p>
            <w:r>
              <w:t>37.7</w:t>
            </w:r>
          </w:p>
        </w:tc>
        <w:tc>
          <w:tcPr>
            <w:tcW w:type="dxa" w:w="1440"/>
          </w:tcPr>
          <w:p>
            <w:r>
              <w:t>8.8</w:t>
            </w:r>
          </w:p>
        </w:tc>
      </w:tr>
      <w:tr>
        <w:tc>
          <w:tcPr>
            <w:tcW w:type="dxa" w:w="1440"/>
          </w:tcPr>
          <w:p>
            <w:r>
              <w:t>8</w:t>
            </w:r>
          </w:p>
        </w:tc>
        <w:tc>
          <w:tcPr>
            <w:tcW w:type="dxa" w:w="1440"/>
          </w:tcPr>
          <w:p>
            <w:r>
              <w:t>19.8</w:t>
            </w:r>
          </w:p>
        </w:tc>
        <w:tc>
          <w:tcPr>
            <w:tcW w:type="dxa" w:w="1440"/>
          </w:tcPr>
          <w:p>
            <w:r>
              <w:t>14.0</w:t>
            </w:r>
          </w:p>
        </w:tc>
        <w:tc>
          <w:tcPr>
            <w:tcW w:type="dxa" w:w="1440"/>
          </w:tcPr>
          <w:p>
            <w:r>
              <w:t>5.8</w:t>
            </w:r>
          </w:p>
        </w:tc>
        <w:tc>
          <w:tcPr>
            <w:tcW w:type="dxa" w:w="1440"/>
          </w:tcPr>
          <w:p>
            <w:r>
              <w:t>29.5</w:t>
            </w:r>
          </w:p>
        </w:tc>
        <w:tc>
          <w:tcPr>
            <w:tcW w:type="dxa" w:w="1440"/>
          </w:tcPr>
          <w:p>
            <w:r>
              <w:t>22.2</w:t>
            </w:r>
          </w:p>
        </w:tc>
      </w:tr>
      <w:tr>
        <w:tc>
          <w:tcPr>
            <w:tcW w:type="dxa" w:w="1440"/>
          </w:tcPr>
          <w:p>
            <w:r>
              <w:t>12</w:t>
            </w:r>
          </w:p>
        </w:tc>
        <w:tc>
          <w:tcPr>
            <w:tcW w:type="dxa" w:w="1440"/>
          </w:tcPr>
          <w:p>
            <w:r>
              <w:t>27.3</w:t>
            </w:r>
          </w:p>
        </w:tc>
        <w:tc>
          <w:tcPr>
            <w:tcW w:type="dxa" w:w="1440"/>
          </w:tcPr>
          <w:p>
            <w:r>
              <w:t>26.0</w:t>
            </w:r>
          </w:p>
        </w:tc>
        <w:tc>
          <w:tcPr>
            <w:tcW w:type="dxa" w:w="1440"/>
          </w:tcPr>
          <w:p>
            <w:r>
              <w:t>1.3</w:t>
            </w:r>
          </w:p>
        </w:tc>
        <w:tc>
          <w:tcPr>
            <w:tcW w:type="dxa" w:w="1440"/>
          </w:tcPr>
          <w:p>
            <w:r>
              <w:t>4.9</w:t>
            </w:r>
          </w:p>
        </w:tc>
        <w:tc>
          <w:tcPr>
            <w:tcW w:type="dxa" w:w="1440"/>
          </w:tcPr>
          <w:p>
            <w:r>
              <w:t>56.0</w:t>
            </w:r>
          </w:p>
        </w:tc>
      </w:tr>
      <w:tr>
        <w:tc>
          <w:tcPr>
            <w:tcW w:type="dxa" w:w="1440"/>
          </w:tcPr>
          <w:p>
            <w:r>
              <w:t>16</w:t>
            </w:r>
          </w:p>
        </w:tc>
        <w:tc>
          <w:tcPr>
            <w:tcW w:type="dxa" w:w="1440"/>
          </w:tcPr>
          <w:p>
            <w:r>
              <w:t>42.3</w:t>
            </w:r>
          </w:p>
        </w:tc>
        <w:tc>
          <w:tcPr>
            <w:tcW w:type="dxa" w:w="1440"/>
          </w:tcPr>
          <w:p>
            <w:r>
              <w:t>53.9</w:t>
            </w:r>
          </w:p>
        </w:tc>
        <w:tc>
          <w:tcPr>
            <w:tcW w:type="dxa" w:w="1440"/>
          </w:tcPr>
          <w:p>
            <w:r>
              <w:t>-11.6</w:t>
            </w:r>
          </w:p>
        </w:tc>
        <w:tc>
          <w:tcPr>
            <w:tcW w:type="dxa" w:w="1440"/>
          </w:tcPr>
          <w:p>
            <w:r>
              <w:t>-27.4</w:t>
            </w:r>
          </w:p>
        </w:tc>
        <w:tc>
          <w:tcPr>
            <w:tcW w:type="dxa" w:w="1440"/>
          </w:tcPr>
          <w:p>
            <w:r>
              <w:t>98.8</w:t>
            </w:r>
          </w:p>
        </w:tc>
      </w:tr>
      <w:tr>
        <w:tc>
          <w:tcPr>
            <w:tcW w:type="dxa" w:w="1440"/>
          </w:tcPr>
          <w:p>
            <w:r>
              <w:t>20</w:t>
            </w:r>
          </w:p>
        </w:tc>
        <w:tc>
          <w:tcPr>
            <w:tcW w:type="dxa" w:w="1440"/>
          </w:tcPr>
          <w:p>
            <w:r>
              <w:t>80.8</w:t>
            </w:r>
          </w:p>
        </w:tc>
        <w:tc>
          <w:tcPr>
            <w:tcW w:type="dxa" w:w="1440"/>
          </w:tcPr>
          <w:p>
            <w:r>
              <w:t>96.2</w:t>
            </w:r>
          </w:p>
        </w:tc>
        <w:tc>
          <w:tcPr>
            <w:tcW w:type="dxa" w:w="1440"/>
          </w:tcPr>
          <w:p>
            <w:r>
              <w:t>-15.4</w:t>
            </w:r>
          </w:p>
        </w:tc>
        <w:tc>
          <w:tcPr>
            <w:tcW w:type="dxa" w:w="1440"/>
          </w:tcPr>
          <w:p>
            <w:r>
              <w:t>-19.1</w:t>
            </w:r>
          </w:p>
        </w:tc>
        <w:tc>
          <w:tcPr>
            <w:tcW w:type="dxa" w:w="1440"/>
          </w:tcPr>
          <w:p>
            <w:r>
              <w:t>141.5</w:t>
            </w:r>
          </w:p>
        </w:tc>
      </w:tr>
      <w:tr>
        <w:tc>
          <w:tcPr>
            <w:tcW w:type="dxa" w:w="1440"/>
          </w:tcPr>
          <w:p>
            <w:r>
              <w:t>24</w:t>
            </w:r>
          </w:p>
        </w:tc>
        <w:tc>
          <w:tcPr>
            <w:tcW w:type="dxa" w:w="1440"/>
          </w:tcPr>
          <w:p>
            <w:r>
              <w:t>139.3</w:t>
            </w:r>
          </w:p>
        </w:tc>
        <w:tc>
          <w:tcPr>
            <w:tcW w:type="dxa" w:w="1440"/>
          </w:tcPr>
          <w:p>
            <w:r>
              <w:t>147.6</w:t>
            </w:r>
          </w:p>
        </w:tc>
        <w:tc>
          <w:tcPr>
            <w:tcW w:type="dxa" w:w="1440"/>
          </w:tcPr>
          <w:p>
            <w:r>
              <w:t>-8.3</w:t>
            </w:r>
          </w:p>
        </w:tc>
        <w:tc>
          <w:tcPr>
            <w:tcW w:type="dxa" w:w="1440"/>
          </w:tcPr>
          <w:p>
            <w:r>
              <w:t>-5.9</w:t>
            </w:r>
          </w:p>
        </w:tc>
        <w:tc>
          <w:tcPr>
            <w:tcW w:type="dxa" w:w="1440"/>
          </w:tcPr>
          <w:p>
            <w:r>
              <w:t>184.3</w:t>
            </w:r>
          </w:p>
        </w:tc>
      </w:tr>
      <w:tr>
        <w:tc>
          <w:tcPr>
            <w:tcW w:type="dxa" w:w="1440"/>
          </w:tcPr>
          <w:p>
            <w:r>
              <w:t>28</w:t>
            </w:r>
          </w:p>
        </w:tc>
        <w:tc>
          <w:tcPr>
            <w:tcW w:type="dxa" w:w="1440"/>
          </w:tcPr>
          <w:p>
            <w:r>
              <w:t>219.8</w:t>
            </w:r>
          </w:p>
        </w:tc>
        <w:tc>
          <w:tcPr>
            <w:tcW w:type="dxa" w:w="1440"/>
          </w:tcPr>
          <w:p>
            <w:r>
              <w:t>201.4</w:t>
            </w:r>
          </w:p>
        </w:tc>
        <w:tc>
          <w:tcPr>
            <w:tcW w:type="dxa" w:w="1440"/>
          </w:tcPr>
          <w:p>
            <w:r>
              <w:t>18.4</w:t>
            </w:r>
          </w:p>
        </w:tc>
        <w:tc>
          <w:tcPr>
            <w:tcW w:type="dxa" w:w="1440"/>
          </w:tcPr>
          <w:p>
            <w:r>
              <w:t>8.4</w:t>
            </w:r>
          </w:p>
        </w:tc>
        <w:tc>
          <w:tcPr>
            <w:tcW w:type="dxa" w:w="1440"/>
          </w:tcPr>
          <w:p>
            <w:r>
              <w:t>227.0</w:t>
            </w:r>
          </w:p>
        </w:tc>
      </w:tr>
    </w:tbl>
    <w:p/>
    <w:p>
      <w:r>
        <w:t>Trial 2 crop-model fit at harvest checkpoints: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t>DAT</w:t>
            </w:r>
          </w:p>
        </w:tc>
        <w:tc>
          <w:tcPr>
            <w:tcW w:type="dxa" w:w="1440"/>
          </w:tcPr>
          <w:p>
            <w:r>
              <w:t>observed_g</w:t>
            </w:r>
          </w:p>
        </w:tc>
        <w:tc>
          <w:tcPr>
            <w:tcW w:type="dxa" w:w="1440"/>
          </w:tcPr>
          <w:p>
            <w:r>
              <w:t>modelled_g</w:t>
            </w:r>
          </w:p>
        </w:tc>
        <w:tc>
          <w:tcPr>
            <w:tcW w:type="dxa" w:w="1440"/>
          </w:tcPr>
          <w:p>
            <w:r>
              <w:t>residual_g</w:t>
            </w:r>
          </w:p>
        </w:tc>
        <w:tc>
          <w:tcPr>
            <w:tcW w:type="dxa" w:w="1440"/>
          </w:tcPr>
          <w:p>
            <w:r>
              <w:t>residual_pct</w:t>
            </w:r>
          </w:p>
        </w:tc>
        <w:tc>
          <w:tcPr>
            <w:tcW w:type="dxa" w:w="1440"/>
          </w:tcPr>
          <w:p>
            <w:r>
              <w:t>target_mid_g</w:t>
            </w:r>
          </w:p>
        </w:tc>
      </w:tr>
      <w:tr>
        <w:tc>
          <w:tcPr>
            <w:tcW w:type="dxa" w:w="1440"/>
          </w:tcPr>
          <w:p>
            <w:r>
              <w:t>0</w:t>
            </w:r>
          </w:p>
        </w:tc>
        <w:tc>
          <w:tcPr>
            <w:tcW w:type="dxa" w:w="1440"/>
          </w:tcPr>
          <w:p>
            <w:r>
              <w:t>4.7</w:t>
            </w:r>
          </w:p>
        </w:tc>
        <w:tc>
          <w:tcPr>
            <w:tcW w:type="dxa" w:w="1440"/>
          </w:tcPr>
          <w:p>
            <w:r>
              <w:t>4.5</w:t>
            </w:r>
          </w:p>
        </w:tc>
        <w:tc>
          <w:tcPr>
            <w:tcW w:type="dxa" w:w="1440"/>
          </w:tcPr>
          <w:p>
            <w:r>
              <w:t>0.2</w:t>
            </w:r>
          </w:p>
        </w:tc>
        <w:tc>
          <w:tcPr>
            <w:tcW w:type="dxa" w:w="1440"/>
          </w:tcPr>
          <w:p>
            <w:r>
              <w:t>3.8</w:t>
            </w:r>
          </w:p>
        </w:tc>
        <w:tc>
          <w:tcPr>
            <w:tcW w:type="dxa" w:w="1440"/>
          </w:tcPr>
          <w:p>
            <w:r>
              <w:t>3.5</w:t>
            </w:r>
          </w:p>
        </w:tc>
      </w:tr>
      <w:tr>
        <w:tc>
          <w:tcPr>
            <w:tcW w:type="dxa" w:w="1440"/>
          </w:tcPr>
          <w:p>
            <w:r>
              <w:t>4</w:t>
            </w:r>
          </w:p>
        </w:tc>
        <w:tc>
          <w:tcPr>
            <w:tcW w:type="dxa" w:w="1440"/>
          </w:tcPr>
          <w:p>
            <w:r>
              <w:t>17.8</w:t>
            </w:r>
          </w:p>
        </w:tc>
        <w:tc>
          <w:tcPr>
            <w:tcW w:type="dxa" w:w="1440"/>
          </w:tcPr>
          <w:p>
            <w:r>
              <w:t>9.4</w:t>
            </w:r>
          </w:p>
        </w:tc>
        <w:tc>
          <w:tcPr>
            <w:tcW w:type="dxa" w:w="1440"/>
          </w:tcPr>
          <w:p>
            <w:r>
              <w:t>8.4</w:t>
            </w:r>
          </w:p>
        </w:tc>
        <w:tc>
          <w:tcPr>
            <w:tcW w:type="dxa" w:w="1440"/>
          </w:tcPr>
          <w:p>
            <w:r>
              <w:t>47.2</w:t>
            </w:r>
          </w:p>
        </w:tc>
        <w:tc>
          <w:tcPr>
            <w:tcW w:type="dxa" w:w="1440"/>
          </w:tcPr>
          <w:p>
            <w:r>
              <w:t>8.8</w:t>
            </w:r>
          </w:p>
        </w:tc>
      </w:tr>
      <w:tr>
        <w:tc>
          <w:tcPr>
            <w:tcW w:type="dxa" w:w="1440"/>
          </w:tcPr>
          <w:p>
            <w:r>
              <w:t>8</w:t>
            </w:r>
          </w:p>
        </w:tc>
        <w:tc>
          <w:tcPr>
            <w:tcW w:type="dxa" w:w="1440"/>
          </w:tcPr>
          <w:p>
            <w:r>
              <w:t>20.8</w:t>
            </w:r>
          </w:p>
        </w:tc>
        <w:tc>
          <w:tcPr>
            <w:tcW w:type="dxa" w:w="1440"/>
          </w:tcPr>
          <w:p>
            <w:r>
              <w:t>17.4</w:t>
            </w:r>
          </w:p>
        </w:tc>
        <w:tc>
          <w:tcPr>
            <w:tcW w:type="dxa" w:w="1440"/>
          </w:tcPr>
          <w:p>
            <w:r>
              <w:t>3.4</w:t>
            </w:r>
          </w:p>
        </w:tc>
        <w:tc>
          <w:tcPr>
            <w:tcW w:type="dxa" w:w="1440"/>
          </w:tcPr>
          <w:p>
            <w:r>
              <w:t>16.6</w:t>
            </w:r>
          </w:p>
        </w:tc>
        <w:tc>
          <w:tcPr>
            <w:tcW w:type="dxa" w:w="1440"/>
          </w:tcPr>
          <w:p>
            <w:r>
              <w:t>22.2</w:t>
            </w:r>
          </w:p>
        </w:tc>
      </w:tr>
      <w:tr>
        <w:tc>
          <w:tcPr>
            <w:tcW w:type="dxa" w:w="1440"/>
          </w:tcPr>
          <w:p>
            <w:r>
              <w:t>12</w:t>
            </w:r>
          </w:p>
        </w:tc>
        <w:tc>
          <w:tcPr>
            <w:tcW w:type="dxa" w:w="1440"/>
          </w:tcPr>
          <w:p>
            <w:r>
              <w:t>26.3</w:t>
            </w:r>
          </w:p>
        </w:tc>
        <w:tc>
          <w:tcPr>
            <w:tcW w:type="dxa" w:w="1440"/>
          </w:tcPr>
          <w:p>
            <w:r>
              <w:t>31.9</w:t>
            </w:r>
          </w:p>
        </w:tc>
        <w:tc>
          <w:tcPr>
            <w:tcW w:type="dxa" w:w="1440"/>
          </w:tcPr>
          <w:p>
            <w:r>
              <w:t>-5.6</w:t>
            </w:r>
          </w:p>
        </w:tc>
        <w:tc>
          <w:tcPr>
            <w:tcW w:type="dxa" w:w="1440"/>
          </w:tcPr>
          <w:p>
            <w:r>
              <w:t>-21.2</w:t>
            </w:r>
          </w:p>
        </w:tc>
        <w:tc>
          <w:tcPr>
            <w:tcW w:type="dxa" w:w="1440"/>
          </w:tcPr>
          <w:p>
            <w:r>
              <w:t>56.0</w:t>
            </w:r>
          </w:p>
        </w:tc>
      </w:tr>
      <w:tr>
        <w:tc>
          <w:tcPr>
            <w:tcW w:type="dxa" w:w="1440"/>
          </w:tcPr>
          <w:p>
            <w:r>
              <w:t>16</w:t>
            </w:r>
          </w:p>
        </w:tc>
        <w:tc>
          <w:tcPr>
            <w:tcW w:type="dxa" w:w="1440"/>
          </w:tcPr>
          <w:p>
            <w:r>
              <w:t>41.8</w:t>
            </w:r>
          </w:p>
        </w:tc>
        <w:tc>
          <w:tcPr>
            <w:tcW w:type="dxa" w:w="1440"/>
          </w:tcPr>
          <w:p>
            <w:r>
              <w:t>53.6</w:t>
            </w:r>
          </w:p>
        </w:tc>
        <w:tc>
          <w:tcPr>
            <w:tcW w:type="dxa" w:w="1440"/>
          </w:tcPr>
          <w:p>
            <w:r>
              <w:t>-11.8</w:t>
            </w:r>
          </w:p>
        </w:tc>
        <w:tc>
          <w:tcPr>
            <w:tcW w:type="dxa" w:w="1440"/>
          </w:tcPr>
          <w:p>
            <w:r>
              <w:t>-28.3</w:t>
            </w:r>
          </w:p>
        </w:tc>
        <w:tc>
          <w:tcPr>
            <w:tcW w:type="dxa" w:w="1440"/>
          </w:tcPr>
          <w:p>
            <w:r>
              <w:t>98.8</w:t>
            </w:r>
          </w:p>
        </w:tc>
      </w:tr>
      <w:tr>
        <w:tc>
          <w:tcPr>
            <w:tcW w:type="dxa" w:w="1440"/>
          </w:tcPr>
          <w:p>
            <w:r>
              <w:t>20</w:t>
            </w:r>
          </w:p>
        </w:tc>
        <w:tc>
          <w:tcPr>
            <w:tcW w:type="dxa" w:w="1440"/>
          </w:tcPr>
          <w:p>
            <w:r>
              <w:t>70.8</w:t>
            </w:r>
          </w:p>
        </w:tc>
        <w:tc>
          <w:tcPr>
            <w:tcW w:type="dxa" w:w="1440"/>
          </w:tcPr>
          <w:p>
            <w:r>
              <w:t>82.4</w:t>
            </w:r>
          </w:p>
        </w:tc>
        <w:tc>
          <w:tcPr>
            <w:tcW w:type="dxa" w:w="1440"/>
          </w:tcPr>
          <w:p>
            <w:r>
              <w:t>-11.6</w:t>
            </w:r>
          </w:p>
        </w:tc>
        <w:tc>
          <w:tcPr>
            <w:tcW w:type="dxa" w:w="1440"/>
          </w:tcPr>
          <w:p>
            <w:r>
              <w:t>-16.4</w:t>
            </w:r>
          </w:p>
        </w:tc>
        <w:tc>
          <w:tcPr>
            <w:tcW w:type="dxa" w:w="1440"/>
          </w:tcPr>
          <w:p>
            <w:r>
              <w:t>141.5</w:t>
            </w:r>
          </w:p>
        </w:tc>
      </w:tr>
      <w:tr>
        <w:tc>
          <w:tcPr>
            <w:tcW w:type="dxa" w:w="1440"/>
          </w:tcPr>
          <w:p>
            <w:r>
              <w:t>24</w:t>
            </w:r>
          </w:p>
        </w:tc>
        <w:tc>
          <w:tcPr>
            <w:tcW w:type="dxa" w:w="1440"/>
          </w:tcPr>
          <w:p>
            <w:r>
              <w:t>119.3</w:t>
            </w:r>
          </w:p>
        </w:tc>
        <w:tc>
          <w:tcPr>
            <w:tcW w:type="dxa" w:w="1440"/>
          </w:tcPr>
          <w:p>
            <w:r>
              <w:t>115.6</w:t>
            </w:r>
          </w:p>
        </w:tc>
        <w:tc>
          <w:tcPr>
            <w:tcW w:type="dxa" w:w="1440"/>
          </w:tcPr>
          <w:p>
            <w:r>
              <w:t>3.7</w:t>
            </w:r>
          </w:p>
        </w:tc>
        <w:tc>
          <w:tcPr>
            <w:tcW w:type="dxa" w:w="1440"/>
          </w:tcPr>
          <w:p>
            <w:r>
              <w:t>3.1</w:t>
            </w:r>
          </w:p>
        </w:tc>
        <w:tc>
          <w:tcPr>
            <w:tcW w:type="dxa" w:w="1440"/>
          </w:tcPr>
          <w:p>
            <w:r>
              <w:t>184.3</w:t>
            </w:r>
          </w:p>
        </w:tc>
      </w:tr>
      <w:tr>
        <w:tc>
          <w:tcPr>
            <w:tcW w:type="dxa" w:w="1440"/>
          </w:tcPr>
          <w:p>
            <w:r>
              <w:t>28</w:t>
            </w:r>
          </w:p>
        </w:tc>
        <w:tc>
          <w:tcPr>
            <w:tcW w:type="dxa" w:w="1440"/>
          </w:tcPr>
          <w:p>
            <w:r>
              <w:t>179.8</w:t>
            </w:r>
          </w:p>
        </w:tc>
        <w:tc>
          <w:tcPr>
            <w:tcW w:type="dxa" w:w="1440"/>
          </w:tcPr>
          <w:p>
            <w:r>
              <w:t>150.9</w:t>
            </w:r>
          </w:p>
        </w:tc>
        <w:tc>
          <w:tcPr>
            <w:tcW w:type="dxa" w:w="1440"/>
          </w:tcPr>
          <w:p>
            <w:r>
              <w:t>28.9</w:t>
            </w:r>
          </w:p>
        </w:tc>
        <w:tc>
          <w:tcPr>
            <w:tcW w:type="dxa" w:w="1440"/>
          </w:tcPr>
          <w:p>
            <w:r>
              <w:t>16.1</w:t>
            </w:r>
          </w:p>
        </w:tc>
        <w:tc>
          <w:tcPr>
            <w:tcW w:type="dxa" w:w="1440"/>
          </w:tcPr>
          <w:p>
            <w:r>
              <w:t>227.0</w:t>
            </w:r>
          </w:p>
        </w:tc>
      </w:tr>
    </w:tbl>
    <w:p/>
    <w:p>
      <w:pPr>
        <w:pStyle w:val="Heading2"/>
      </w:pPr>
      <w:r>
        <w:t>7.4 Crop Model Trajectory Figures</w:t>
      </w:r>
    </w:p>
    <w:p>
      <w:r>
        <w:drawing>
          <wp:inline xmlns:a="http://schemas.openxmlformats.org/drawingml/2006/main" xmlns:pic="http://schemas.openxmlformats.org/drawingml/2006/picture">
            <wp:extent cx="5852160" cy="2359742"/>
            <wp:docPr id="1" name="Picture 1"/>
            <wp:cNvGraphicFramePr>
              <a:graphicFrameLocks noChangeAspect="1"/>
            </wp:cNvGraphicFramePr>
            <a:graphic>
              <a:graphicData uri="http://schemas.openxmlformats.org/drawingml/2006/picture">
                <pic:pic>
                  <pic:nvPicPr>
                    <pic:cNvPr id="0" name="growth_trajectories.png"/>
                    <pic:cNvPicPr/>
                  </pic:nvPicPr>
                  <pic:blipFill>
                    <a:blip r:embed="rId9"/>
                    <a:stretch>
                      <a:fillRect/>
                    </a:stretch>
                  </pic:blipFill>
                  <pic:spPr>
                    <a:xfrm>
                      <a:off x="0" y="0"/>
                      <a:ext cx="5852160" cy="2359742"/>
                    </a:xfrm>
                    <a:prstGeom prst="rect"/>
                  </pic:spPr>
                </pic:pic>
              </a:graphicData>
            </a:graphic>
          </wp:inline>
        </w:drawing>
      </w:r>
    </w:p>
    <w:p>
      <w:r>
        <w:t>Figure 7.1. Crop-model growth trajectories vs observed medians and steering band (Lettuce_model/Python/outputs/growth_trajectories.png).</w:t>
      </w:r>
    </w:p>
    <w:p/>
    <w:p>
      <w:r>
        <w:drawing>
          <wp:inline xmlns:a="http://schemas.openxmlformats.org/drawingml/2006/main" xmlns:pic="http://schemas.openxmlformats.org/drawingml/2006/picture">
            <wp:extent cx="5852160" cy="3990109"/>
            <wp:docPr id="2" name="Picture 2"/>
            <wp:cNvGraphicFramePr>
              <a:graphicFrameLocks noChangeAspect="1"/>
            </wp:cNvGraphicFramePr>
            <a:graphic>
              <a:graphicData uri="http://schemas.openxmlformats.org/drawingml/2006/picture">
                <pic:pic>
                  <pic:nvPicPr>
                    <pic:cNvPr id="0" name="carbon_balance.png"/>
                    <pic:cNvPicPr/>
                  </pic:nvPicPr>
                  <pic:blipFill>
                    <a:blip r:embed="rId10"/>
                    <a:stretch>
                      <a:fillRect/>
                    </a:stretch>
                  </pic:blipFill>
                  <pic:spPr>
                    <a:xfrm>
                      <a:off x="0" y="0"/>
                      <a:ext cx="5852160" cy="3990109"/>
                    </a:xfrm>
                    <a:prstGeom prst="rect"/>
                  </pic:spPr>
                </pic:pic>
              </a:graphicData>
            </a:graphic>
          </wp:inline>
        </w:drawing>
      </w:r>
    </w:p>
    <w:p>
      <w:r>
        <w:t>Figure 7.2. Crop-model carbon balance and related drivers (Lettuce_model/Python/outputs/carbon_balance.png).</w:t>
      </w:r>
    </w:p>
    <w:p/>
    <w:p>
      <w:pPr>
        <w:pStyle w:val="Heading2"/>
      </w:pPr>
      <w:r>
        <w:t>7.5 Tray-Level ML Results (8 Checkpoints, LODO)</w:t>
      </w:r>
    </w:p>
    <w:p>
      <w:r>
        <w:t>Crop-model metrics for these same checkpoints are reported in Section 7.2 (Trial 1 MAE 9.39 g; Trial 2 MAE 10.49 g). The tables below list ML results only. Visual side-by-side trajectories and error plots are in Section 7.8.</w:t>
      </w:r>
    </w:p>
    <w:p>
      <w:r>
        <w:t>Two ML setups were trained with leave-one-harvest-day-out (LODO): (1) raw weight — ML predicts observed grams from image/sensor window features; (2) hybrid residual — ML predicts residual_g, then final weight = modelled_g + predicted residual. Feature variants: image-only, compact (image + sensors), and sensors-only. Each row is the best model (lowest MAE) for that trial × feature set.</w:t>
      </w:r>
    </w:p>
    <w:p>
      <w:r>
        <w:t>ML predicting raw fresh weight (LODO; best model per feature set):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r>
              <w:t>trial</w:t>
            </w:r>
          </w:p>
        </w:tc>
        <w:tc>
          <w:tcPr>
            <w:tcW w:type="dxa" w:w="1234"/>
          </w:tcPr>
          <w:p>
            <w:r>
              <w:t>feature_set</w:t>
            </w:r>
          </w:p>
        </w:tc>
        <w:tc>
          <w:tcPr>
            <w:tcW w:type="dxa" w:w="1234"/>
          </w:tcPr>
          <w:p>
            <w:r>
              <w:t>best_model</w:t>
            </w:r>
          </w:p>
        </w:tc>
        <w:tc>
          <w:tcPr>
            <w:tcW w:type="dxa" w:w="1234"/>
          </w:tcPr>
          <w:p>
            <w:r>
              <w:t>n_features</w:t>
            </w:r>
          </w:p>
        </w:tc>
        <w:tc>
          <w:tcPr>
            <w:tcW w:type="dxa" w:w="1234"/>
          </w:tcPr>
          <w:p>
            <w:r>
              <w:t>mae_g</w:t>
            </w:r>
          </w:p>
        </w:tc>
        <w:tc>
          <w:tcPr>
            <w:tcW w:type="dxa" w:w="1234"/>
          </w:tcPr>
          <w:p>
            <w:r>
              <w:t>rmse_g</w:t>
            </w:r>
          </w:p>
        </w:tc>
        <w:tc>
          <w:tcPr>
            <w:tcW w:type="dxa" w:w="1234"/>
          </w:tcPr>
          <w:p>
            <w:r>
              <w:t>r2</w:t>
            </w:r>
          </w:p>
        </w:tc>
      </w:tr>
      <w:tr>
        <w:tc>
          <w:tcPr>
            <w:tcW w:type="dxa" w:w="1234"/>
          </w:tcPr>
          <w:p>
            <w:r>
              <w:t>trial1</w:t>
            </w:r>
          </w:p>
        </w:tc>
        <w:tc>
          <w:tcPr>
            <w:tcW w:type="dxa" w:w="1234"/>
          </w:tcPr>
          <w:p>
            <w:r>
              <w:t>image</w:t>
            </w:r>
          </w:p>
        </w:tc>
        <w:tc>
          <w:tcPr>
            <w:tcW w:type="dxa" w:w="1234"/>
          </w:tcPr>
          <w:p>
            <w:r>
              <w:t>XGBoost</w:t>
            </w:r>
          </w:p>
        </w:tc>
        <w:tc>
          <w:tcPr>
            <w:tcW w:type="dxa" w:w="1234"/>
          </w:tcPr>
          <w:p>
            <w:r>
              <w:t>68</w:t>
            </w:r>
          </w:p>
        </w:tc>
        <w:tc>
          <w:tcPr>
            <w:tcW w:type="dxa" w:w="1234"/>
          </w:tcPr>
          <w:p>
            <w:r>
              <w:t>28.30</w:t>
            </w:r>
          </w:p>
        </w:tc>
        <w:tc>
          <w:tcPr>
            <w:tcW w:type="dxa" w:w="1234"/>
          </w:tcPr>
          <w:p>
            <w:r>
              <w:t>39.74</w:t>
            </w:r>
          </w:p>
        </w:tc>
        <w:tc>
          <w:tcPr>
            <w:tcW w:type="dxa" w:w="1234"/>
          </w:tcPr>
          <w:p>
            <w:r>
              <w:t>0.684</w:t>
            </w:r>
          </w:p>
        </w:tc>
      </w:tr>
      <w:tr>
        <w:tc>
          <w:tcPr>
            <w:tcW w:type="dxa" w:w="1234"/>
          </w:tcPr>
          <w:p>
            <w:r>
              <w:t>trial1</w:t>
            </w:r>
          </w:p>
        </w:tc>
        <w:tc>
          <w:tcPr>
            <w:tcW w:type="dxa" w:w="1234"/>
          </w:tcPr>
          <w:p>
            <w:r>
              <w:t>compact</w:t>
            </w:r>
          </w:p>
        </w:tc>
        <w:tc>
          <w:tcPr>
            <w:tcW w:type="dxa" w:w="1234"/>
          </w:tcPr>
          <w:p>
            <w:r>
              <w:t>XGBoost</w:t>
            </w:r>
          </w:p>
        </w:tc>
        <w:tc>
          <w:tcPr>
            <w:tcW w:type="dxa" w:w="1234"/>
          </w:tcPr>
          <w:p>
            <w:r>
              <w:t>153</w:t>
            </w:r>
          </w:p>
        </w:tc>
        <w:tc>
          <w:tcPr>
            <w:tcW w:type="dxa" w:w="1234"/>
          </w:tcPr>
          <w:p>
            <w:r>
              <w:t>24.40</w:t>
            </w:r>
          </w:p>
        </w:tc>
        <w:tc>
          <w:tcPr>
            <w:tcW w:type="dxa" w:w="1234"/>
          </w:tcPr>
          <w:p>
            <w:r>
              <w:t>36.19</w:t>
            </w:r>
          </w:p>
        </w:tc>
        <w:tc>
          <w:tcPr>
            <w:tcW w:type="dxa" w:w="1234"/>
          </w:tcPr>
          <w:p>
            <w:r>
              <w:t>0.738</w:t>
            </w:r>
          </w:p>
        </w:tc>
      </w:tr>
      <w:tr>
        <w:tc>
          <w:tcPr>
            <w:tcW w:type="dxa" w:w="1234"/>
          </w:tcPr>
          <w:p>
            <w:r>
              <w:t>trial1</w:t>
            </w:r>
          </w:p>
        </w:tc>
        <w:tc>
          <w:tcPr>
            <w:tcW w:type="dxa" w:w="1234"/>
          </w:tcPr>
          <w:p>
            <w:r>
              <w:t>sensors</w:t>
            </w:r>
          </w:p>
        </w:tc>
        <w:tc>
          <w:tcPr>
            <w:tcW w:type="dxa" w:w="1234"/>
          </w:tcPr>
          <w:p>
            <w:r>
              <w:t>XGBoost</w:t>
            </w:r>
          </w:p>
        </w:tc>
        <w:tc>
          <w:tcPr>
            <w:tcW w:type="dxa" w:w="1234"/>
          </w:tcPr>
          <w:p>
            <w:r>
              <w:t>216</w:t>
            </w:r>
          </w:p>
        </w:tc>
        <w:tc>
          <w:tcPr>
            <w:tcW w:type="dxa" w:w="1234"/>
          </w:tcPr>
          <w:p>
            <w:r>
              <w:t>23.69</w:t>
            </w:r>
          </w:p>
        </w:tc>
        <w:tc>
          <w:tcPr>
            <w:tcW w:type="dxa" w:w="1234"/>
          </w:tcPr>
          <w:p>
            <w:r>
              <w:t>35.38</w:t>
            </w:r>
          </w:p>
        </w:tc>
        <w:tc>
          <w:tcPr>
            <w:tcW w:type="dxa" w:w="1234"/>
          </w:tcPr>
          <w:p>
            <w:r>
              <w:t>0.749</w:t>
            </w:r>
          </w:p>
        </w:tc>
      </w:tr>
      <w:tr>
        <w:tc>
          <w:tcPr>
            <w:tcW w:type="dxa" w:w="1234"/>
          </w:tcPr>
          <w:p>
            <w:r>
              <w:t>trial2</w:t>
            </w:r>
          </w:p>
        </w:tc>
        <w:tc>
          <w:tcPr>
            <w:tcW w:type="dxa" w:w="1234"/>
          </w:tcPr>
          <w:p>
            <w:r>
              <w:t>image</w:t>
            </w:r>
          </w:p>
        </w:tc>
        <w:tc>
          <w:tcPr>
            <w:tcW w:type="dxa" w:w="1234"/>
          </w:tcPr>
          <w:p>
            <w:r>
              <w:t>GradBoost</w:t>
            </w:r>
          </w:p>
        </w:tc>
        <w:tc>
          <w:tcPr>
            <w:tcW w:type="dxa" w:w="1234"/>
          </w:tcPr>
          <w:p>
            <w:r>
              <w:t>66</w:t>
            </w:r>
          </w:p>
        </w:tc>
        <w:tc>
          <w:tcPr>
            <w:tcW w:type="dxa" w:w="1234"/>
          </w:tcPr>
          <w:p>
            <w:r>
              <w:t>32.74</w:t>
            </w:r>
          </w:p>
        </w:tc>
        <w:tc>
          <w:tcPr>
            <w:tcW w:type="dxa" w:w="1234"/>
          </w:tcPr>
          <w:p>
            <w:r>
              <w:t>57.85</w:t>
            </w:r>
          </w:p>
        </w:tc>
        <w:tc>
          <w:tcPr>
            <w:tcW w:type="dxa" w:w="1234"/>
          </w:tcPr>
          <w:p>
            <w:r>
              <w:t>-0.037</w:t>
            </w:r>
          </w:p>
        </w:tc>
      </w:tr>
    </w:tbl>
    <w:p/>
    <w:p>
      <w:r>
        <w:t>Hybrid residual ML (LODO; best model per feature set):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r>
              <w:t>trial</w:t>
            </w:r>
          </w:p>
        </w:tc>
        <w:tc>
          <w:tcPr>
            <w:tcW w:type="dxa" w:w="1234"/>
          </w:tcPr>
          <w:p>
            <w:r>
              <w:t>feature_set</w:t>
            </w:r>
          </w:p>
        </w:tc>
        <w:tc>
          <w:tcPr>
            <w:tcW w:type="dxa" w:w="1234"/>
          </w:tcPr>
          <w:p>
            <w:r>
              <w:t>best_model</w:t>
            </w:r>
          </w:p>
        </w:tc>
        <w:tc>
          <w:tcPr>
            <w:tcW w:type="dxa" w:w="1234"/>
          </w:tcPr>
          <w:p>
            <w:r>
              <w:t>n_features</w:t>
            </w:r>
          </w:p>
        </w:tc>
        <w:tc>
          <w:tcPr>
            <w:tcW w:type="dxa" w:w="1234"/>
          </w:tcPr>
          <w:p>
            <w:r>
              <w:t>mae_g</w:t>
            </w:r>
          </w:p>
        </w:tc>
        <w:tc>
          <w:tcPr>
            <w:tcW w:type="dxa" w:w="1234"/>
          </w:tcPr>
          <w:p>
            <w:r>
              <w:t>rmse_g</w:t>
            </w:r>
          </w:p>
        </w:tc>
        <w:tc>
          <w:tcPr>
            <w:tcW w:type="dxa" w:w="1234"/>
          </w:tcPr>
          <w:p>
            <w:r>
              <w:t>r2</w:t>
            </w:r>
          </w:p>
        </w:tc>
      </w:tr>
      <w:tr>
        <w:tc>
          <w:tcPr>
            <w:tcW w:type="dxa" w:w="1234"/>
          </w:tcPr>
          <w:p>
            <w:r>
              <w:t>trial1</w:t>
            </w:r>
          </w:p>
        </w:tc>
        <w:tc>
          <w:tcPr>
            <w:tcW w:type="dxa" w:w="1234"/>
          </w:tcPr>
          <w:p>
            <w:r>
              <w:t>image</w:t>
            </w:r>
          </w:p>
        </w:tc>
        <w:tc>
          <w:tcPr>
            <w:tcW w:type="dxa" w:w="1234"/>
          </w:tcPr>
          <w:p>
            <w:r>
              <w:t>SVR-RBF</w:t>
            </w:r>
          </w:p>
        </w:tc>
        <w:tc>
          <w:tcPr>
            <w:tcW w:type="dxa" w:w="1234"/>
          </w:tcPr>
          <w:p>
            <w:r>
              <w:t>68</w:t>
            </w:r>
          </w:p>
        </w:tc>
        <w:tc>
          <w:tcPr>
            <w:tcW w:type="dxa" w:w="1234"/>
          </w:tcPr>
          <w:p>
            <w:r>
              <w:t>9.41</w:t>
            </w:r>
          </w:p>
        </w:tc>
        <w:tc>
          <w:tcPr>
            <w:tcW w:type="dxa" w:w="1234"/>
          </w:tcPr>
          <w:p>
            <w:r>
              <w:t>11.35</w:t>
            </w:r>
          </w:p>
        </w:tc>
        <w:tc>
          <w:tcPr>
            <w:tcW w:type="dxa" w:w="1234"/>
          </w:tcPr>
          <w:p>
            <w:r>
              <w:t>0.974</w:t>
            </w:r>
          </w:p>
        </w:tc>
      </w:tr>
      <w:tr>
        <w:tc>
          <w:tcPr>
            <w:tcW w:type="dxa" w:w="1234"/>
          </w:tcPr>
          <w:p>
            <w:r>
              <w:t>trial1</w:t>
            </w:r>
          </w:p>
        </w:tc>
        <w:tc>
          <w:tcPr>
            <w:tcW w:type="dxa" w:w="1234"/>
          </w:tcPr>
          <w:p>
            <w:r>
              <w:t>compact</w:t>
            </w:r>
          </w:p>
        </w:tc>
        <w:tc>
          <w:tcPr>
            <w:tcW w:type="dxa" w:w="1234"/>
          </w:tcPr>
          <w:p>
            <w:r>
              <w:t>SVR-RBF</w:t>
            </w:r>
          </w:p>
        </w:tc>
        <w:tc>
          <w:tcPr>
            <w:tcW w:type="dxa" w:w="1234"/>
          </w:tcPr>
          <w:p>
            <w:r>
              <w:t>153</w:t>
            </w:r>
          </w:p>
        </w:tc>
        <w:tc>
          <w:tcPr>
            <w:tcW w:type="dxa" w:w="1234"/>
          </w:tcPr>
          <w:p>
            <w:r>
              <w:t>9.67</w:t>
            </w:r>
          </w:p>
        </w:tc>
        <w:tc>
          <w:tcPr>
            <w:tcW w:type="dxa" w:w="1234"/>
          </w:tcPr>
          <w:p>
            <w:r>
              <w:t>11.41</w:t>
            </w:r>
          </w:p>
        </w:tc>
        <w:tc>
          <w:tcPr>
            <w:tcW w:type="dxa" w:w="1234"/>
          </w:tcPr>
          <w:p>
            <w:r>
              <w:t>0.974</w:t>
            </w:r>
          </w:p>
        </w:tc>
      </w:tr>
      <w:tr>
        <w:tc>
          <w:tcPr>
            <w:tcW w:type="dxa" w:w="1234"/>
          </w:tcPr>
          <w:p>
            <w:r>
              <w:t>trial1</w:t>
            </w:r>
          </w:p>
        </w:tc>
        <w:tc>
          <w:tcPr>
            <w:tcW w:type="dxa" w:w="1234"/>
          </w:tcPr>
          <w:p>
            <w:r>
              <w:t>sensors</w:t>
            </w:r>
          </w:p>
        </w:tc>
        <w:tc>
          <w:tcPr>
            <w:tcW w:type="dxa" w:w="1234"/>
          </w:tcPr>
          <w:p>
            <w:r>
              <w:t>SVR-RBF</w:t>
            </w:r>
          </w:p>
        </w:tc>
        <w:tc>
          <w:tcPr>
            <w:tcW w:type="dxa" w:w="1234"/>
          </w:tcPr>
          <w:p>
            <w:r>
              <w:t>216</w:t>
            </w:r>
          </w:p>
        </w:tc>
        <w:tc>
          <w:tcPr>
            <w:tcW w:type="dxa" w:w="1234"/>
          </w:tcPr>
          <w:p>
            <w:r>
              <w:t>9.56</w:t>
            </w:r>
          </w:p>
        </w:tc>
        <w:tc>
          <w:tcPr>
            <w:tcW w:type="dxa" w:w="1234"/>
          </w:tcPr>
          <w:p>
            <w:r>
              <w:t>11.46</w:t>
            </w:r>
          </w:p>
        </w:tc>
        <w:tc>
          <w:tcPr>
            <w:tcW w:type="dxa" w:w="1234"/>
          </w:tcPr>
          <w:p>
            <w:r>
              <w:t>0.974</w:t>
            </w:r>
          </w:p>
        </w:tc>
      </w:tr>
      <w:tr>
        <w:tc>
          <w:tcPr>
            <w:tcW w:type="dxa" w:w="1234"/>
          </w:tcPr>
          <w:p>
            <w:r>
              <w:t>trial2</w:t>
            </w:r>
          </w:p>
        </w:tc>
        <w:tc>
          <w:tcPr>
            <w:tcW w:type="dxa" w:w="1234"/>
          </w:tcPr>
          <w:p>
            <w:r>
              <w:t>image</w:t>
            </w:r>
          </w:p>
        </w:tc>
        <w:tc>
          <w:tcPr>
            <w:tcW w:type="dxa" w:w="1234"/>
          </w:tcPr>
          <w:p>
            <w:r>
              <w:t>RandomForest</w:t>
            </w:r>
          </w:p>
        </w:tc>
        <w:tc>
          <w:tcPr>
            <w:tcW w:type="dxa" w:w="1234"/>
          </w:tcPr>
          <w:p>
            <w:r>
              <w:t>66</w:t>
            </w:r>
          </w:p>
        </w:tc>
        <w:tc>
          <w:tcPr>
            <w:tcW w:type="dxa" w:w="1234"/>
          </w:tcPr>
          <w:p>
            <w:r>
              <w:t>9.02</w:t>
            </w:r>
          </w:p>
        </w:tc>
        <w:tc>
          <w:tcPr>
            <w:tcW w:type="dxa" w:w="1234"/>
          </w:tcPr>
          <w:p>
            <w:r>
              <w:t>13.42</w:t>
            </w:r>
          </w:p>
        </w:tc>
        <w:tc>
          <w:tcPr>
            <w:tcW w:type="dxa" w:w="1234"/>
          </w:tcPr>
          <w:p>
            <w:r>
              <w:t>0.944</w:t>
            </w:r>
          </w:p>
        </w:tc>
      </w:tr>
    </w:tbl>
    <w:p/>
    <w:p>
      <w:pPr>
        <w:pStyle w:val="Heading2"/>
      </w:pPr>
      <w:r>
        <w:t>7.6 Hold-Out Results (Train Trial 1 → Test Trial 2)</w:t>
      </w:r>
    </w:p>
    <w:p>
      <w:r>
        <w:t>Models were trained on all Trial 1 checkpoints and evaluated on Trial 2 using compact (image + sensor) features. Crop-model Trial 2 MAE is again the Section 7.2 value (10.49 g). ML results for this hold-out are listed below; see Figure 7.7 for trajectories.</w:t>
      </w:r>
    </w:p>
    <w:p>
      <w:r>
        <w:t>Hold-out Trial 2 — ML predicting raw fresh weight (compact features):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model</w:t>
            </w:r>
          </w:p>
        </w:tc>
        <w:tc>
          <w:tcPr>
            <w:tcW w:type="dxa" w:w="1728"/>
          </w:tcPr>
          <w:p>
            <w:r>
              <w:t>n_features</w:t>
            </w:r>
          </w:p>
        </w:tc>
        <w:tc>
          <w:tcPr>
            <w:tcW w:type="dxa" w:w="1728"/>
          </w:tcPr>
          <w:p>
            <w:r>
              <w:t>mae_g</w:t>
            </w:r>
          </w:p>
        </w:tc>
        <w:tc>
          <w:tcPr>
            <w:tcW w:type="dxa" w:w="1728"/>
          </w:tcPr>
          <w:p>
            <w:r>
              <w:t>rmse_g</w:t>
            </w:r>
          </w:p>
        </w:tc>
        <w:tc>
          <w:tcPr>
            <w:tcW w:type="dxa" w:w="1728"/>
          </w:tcPr>
          <w:p>
            <w:r>
              <w:t>r2</w:t>
            </w:r>
          </w:p>
        </w:tc>
      </w:tr>
      <w:tr>
        <w:tc>
          <w:tcPr>
            <w:tcW w:type="dxa" w:w="1728"/>
          </w:tcPr>
          <w:p>
            <w:r>
              <w:t>XGBoost</w:t>
            </w:r>
          </w:p>
        </w:tc>
        <w:tc>
          <w:tcPr>
            <w:tcW w:type="dxa" w:w="1728"/>
          </w:tcPr>
          <w:p>
            <w:r>
              <w:t>153</w:t>
            </w:r>
          </w:p>
        </w:tc>
        <w:tc>
          <w:tcPr>
            <w:tcW w:type="dxa" w:w="1728"/>
          </w:tcPr>
          <w:p>
            <w:r>
              <w:t>3.76</w:t>
            </w:r>
          </w:p>
        </w:tc>
        <w:tc>
          <w:tcPr>
            <w:tcW w:type="dxa" w:w="1728"/>
          </w:tcPr>
          <w:p>
            <w:r>
              <w:t>5.02</w:t>
            </w:r>
          </w:p>
        </w:tc>
        <w:tc>
          <w:tcPr>
            <w:tcW w:type="dxa" w:w="1728"/>
          </w:tcPr>
          <w:p>
            <w:r>
              <w:t>0.992</w:t>
            </w:r>
          </w:p>
        </w:tc>
      </w:tr>
      <w:tr>
        <w:tc>
          <w:tcPr>
            <w:tcW w:type="dxa" w:w="1728"/>
          </w:tcPr>
          <w:p>
            <w:r>
              <w:t>SVR-RBF</w:t>
            </w:r>
          </w:p>
        </w:tc>
        <w:tc>
          <w:tcPr>
            <w:tcW w:type="dxa" w:w="1728"/>
          </w:tcPr>
          <w:p>
            <w:r>
              <w:t>153</w:t>
            </w:r>
          </w:p>
        </w:tc>
        <w:tc>
          <w:tcPr>
            <w:tcW w:type="dxa" w:w="1728"/>
          </w:tcPr>
          <w:p>
            <w:r>
              <w:t>42.95</w:t>
            </w:r>
          </w:p>
        </w:tc>
        <w:tc>
          <w:tcPr>
            <w:tcW w:type="dxa" w:w="1728"/>
          </w:tcPr>
          <w:p>
            <w:r>
              <w:t>62.92</w:t>
            </w:r>
          </w:p>
        </w:tc>
        <w:tc>
          <w:tcPr>
            <w:tcW w:type="dxa" w:w="1728"/>
          </w:tcPr>
          <w:p>
            <w:r>
              <w:t>-0.226</w:t>
            </w:r>
          </w:p>
        </w:tc>
      </w:tr>
      <w:tr>
        <w:tc>
          <w:tcPr>
            <w:tcW w:type="dxa" w:w="1728"/>
          </w:tcPr>
          <w:p>
            <w:r>
              <w:t>RandomForest</w:t>
            </w:r>
          </w:p>
        </w:tc>
        <w:tc>
          <w:tcPr>
            <w:tcW w:type="dxa" w:w="1728"/>
          </w:tcPr>
          <w:p>
            <w:r>
              <w:t>153</w:t>
            </w:r>
          </w:p>
        </w:tc>
        <w:tc>
          <w:tcPr>
            <w:tcW w:type="dxa" w:w="1728"/>
          </w:tcPr>
          <w:p>
            <w:r>
              <w:t>45.87</w:t>
            </w:r>
          </w:p>
        </w:tc>
        <w:tc>
          <w:tcPr>
            <w:tcW w:type="dxa" w:w="1728"/>
          </w:tcPr>
          <w:p>
            <w:r>
              <w:t>62.81</w:t>
            </w:r>
          </w:p>
        </w:tc>
        <w:tc>
          <w:tcPr>
            <w:tcW w:type="dxa" w:w="1728"/>
          </w:tcPr>
          <w:p>
            <w:r>
              <w:t>-0.222</w:t>
            </w:r>
          </w:p>
        </w:tc>
      </w:tr>
      <w:tr>
        <w:tc>
          <w:tcPr>
            <w:tcW w:type="dxa" w:w="1728"/>
          </w:tcPr>
          <w:p>
            <w:r>
              <w:t>GradBoost</w:t>
            </w:r>
          </w:p>
        </w:tc>
        <w:tc>
          <w:tcPr>
            <w:tcW w:type="dxa" w:w="1728"/>
          </w:tcPr>
          <w:p>
            <w:r>
              <w:t>153</w:t>
            </w:r>
          </w:p>
        </w:tc>
        <w:tc>
          <w:tcPr>
            <w:tcW w:type="dxa" w:w="1728"/>
          </w:tcPr>
          <w:p>
            <w:r>
              <w:t>50.66</w:t>
            </w:r>
          </w:p>
        </w:tc>
        <w:tc>
          <w:tcPr>
            <w:tcW w:type="dxa" w:w="1728"/>
          </w:tcPr>
          <w:p>
            <w:r>
              <w:t>67.12</w:t>
            </w:r>
          </w:p>
        </w:tc>
        <w:tc>
          <w:tcPr>
            <w:tcW w:type="dxa" w:w="1728"/>
          </w:tcPr>
          <w:p>
            <w:r>
              <w:t>-0.395</w:t>
            </w:r>
          </w:p>
        </w:tc>
      </w:tr>
      <w:tr>
        <w:tc>
          <w:tcPr>
            <w:tcW w:type="dxa" w:w="1728"/>
          </w:tcPr>
          <w:p>
            <w:r>
              <w:t>Ridge</w:t>
            </w:r>
          </w:p>
        </w:tc>
        <w:tc>
          <w:tcPr>
            <w:tcW w:type="dxa" w:w="1728"/>
          </w:tcPr>
          <w:p>
            <w:r>
              <w:t>153</w:t>
            </w:r>
          </w:p>
        </w:tc>
        <w:tc>
          <w:tcPr>
            <w:tcW w:type="dxa" w:w="1728"/>
          </w:tcPr>
          <w:p>
            <w:r>
              <w:t>54.46</w:t>
            </w:r>
          </w:p>
        </w:tc>
        <w:tc>
          <w:tcPr>
            <w:tcW w:type="dxa" w:w="1728"/>
          </w:tcPr>
          <w:p>
            <w:r>
              <w:t>62.79</w:t>
            </w:r>
          </w:p>
        </w:tc>
        <w:tc>
          <w:tcPr>
            <w:tcW w:type="dxa" w:w="1728"/>
          </w:tcPr>
          <w:p>
            <w:r>
              <w:t>-0.221</w:t>
            </w:r>
          </w:p>
        </w:tc>
      </w:tr>
      <w:tr>
        <w:tc>
          <w:tcPr>
            <w:tcW w:type="dxa" w:w="1728"/>
          </w:tcPr>
          <w:p>
            <w:r>
              <w:t>ElasticNet</w:t>
            </w:r>
          </w:p>
        </w:tc>
        <w:tc>
          <w:tcPr>
            <w:tcW w:type="dxa" w:w="1728"/>
          </w:tcPr>
          <w:p>
            <w:r>
              <w:t>153</w:t>
            </w:r>
          </w:p>
        </w:tc>
        <w:tc>
          <w:tcPr>
            <w:tcW w:type="dxa" w:w="1728"/>
          </w:tcPr>
          <w:p>
            <w:r>
              <w:t>55.66</w:t>
            </w:r>
          </w:p>
        </w:tc>
        <w:tc>
          <w:tcPr>
            <w:tcW w:type="dxa" w:w="1728"/>
          </w:tcPr>
          <w:p>
            <w:r>
              <w:t>64.14</w:t>
            </w:r>
          </w:p>
        </w:tc>
        <w:tc>
          <w:tcPr>
            <w:tcW w:type="dxa" w:w="1728"/>
          </w:tcPr>
          <w:p>
            <w:r>
              <w:t>-0.274</w:t>
            </w:r>
          </w:p>
        </w:tc>
      </w:tr>
    </w:tbl>
    <w:p/>
    <w:p>
      <w:r>
        <w:t>Hold-out Trial 2 — hybrid residual ML (compact features):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model</w:t>
            </w:r>
          </w:p>
        </w:tc>
        <w:tc>
          <w:tcPr>
            <w:tcW w:type="dxa" w:w="1728"/>
          </w:tcPr>
          <w:p>
            <w:r>
              <w:t>n_features</w:t>
            </w:r>
          </w:p>
        </w:tc>
        <w:tc>
          <w:tcPr>
            <w:tcW w:type="dxa" w:w="1728"/>
          </w:tcPr>
          <w:p>
            <w:r>
              <w:t>mae_g</w:t>
            </w:r>
          </w:p>
        </w:tc>
        <w:tc>
          <w:tcPr>
            <w:tcW w:type="dxa" w:w="1728"/>
          </w:tcPr>
          <w:p>
            <w:r>
              <w:t>rmse_g</w:t>
            </w:r>
          </w:p>
        </w:tc>
        <w:tc>
          <w:tcPr>
            <w:tcW w:type="dxa" w:w="1728"/>
          </w:tcPr>
          <w:p>
            <w:r>
              <w:t>r2</w:t>
            </w:r>
          </w:p>
        </w:tc>
      </w:tr>
      <w:tr>
        <w:tc>
          <w:tcPr>
            <w:tcW w:type="dxa" w:w="1728"/>
          </w:tcPr>
          <w:p>
            <w:r>
              <w:t>ElasticNet</w:t>
            </w:r>
          </w:p>
        </w:tc>
        <w:tc>
          <w:tcPr>
            <w:tcW w:type="dxa" w:w="1728"/>
          </w:tcPr>
          <w:p>
            <w:r>
              <w:t>153</w:t>
            </w:r>
          </w:p>
        </w:tc>
        <w:tc>
          <w:tcPr>
            <w:tcW w:type="dxa" w:w="1728"/>
          </w:tcPr>
          <w:p>
            <w:r>
              <w:t>7.92</w:t>
            </w:r>
          </w:p>
        </w:tc>
        <w:tc>
          <w:tcPr>
            <w:tcW w:type="dxa" w:w="1728"/>
          </w:tcPr>
          <w:p>
            <w:r>
              <w:t>11.52</w:t>
            </w:r>
          </w:p>
        </w:tc>
        <w:tc>
          <w:tcPr>
            <w:tcW w:type="dxa" w:w="1728"/>
          </w:tcPr>
          <w:p>
            <w:r>
              <w:t>0.959</w:t>
            </w:r>
          </w:p>
        </w:tc>
      </w:tr>
      <w:tr>
        <w:tc>
          <w:tcPr>
            <w:tcW w:type="dxa" w:w="1728"/>
          </w:tcPr>
          <w:p>
            <w:r>
              <w:t>Ridge</w:t>
            </w:r>
          </w:p>
        </w:tc>
        <w:tc>
          <w:tcPr>
            <w:tcW w:type="dxa" w:w="1728"/>
          </w:tcPr>
          <w:p>
            <w:r>
              <w:t>153</w:t>
            </w:r>
          </w:p>
        </w:tc>
        <w:tc>
          <w:tcPr>
            <w:tcW w:type="dxa" w:w="1728"/>
          </w:tcPr>
          <w:p>
            <w:r>
              <w:t>7.99</w:t>
            </w:r>
          </w:p>
        </w:tc>
        <w:tc>
          <w:tcPr>
            <w:tcW w:type="dxa" w:w="1728"/>
          </w:tcPr>
          <w:p>
            <w:r>
              <w:t>11.51</w:t>
            </w:r>
          </w:p>
        </w:tc>
        <w:tc>
          <w:tcPr>
            <w:tcW w:type="dxa" w:w="1728"/>
          </w:tcPr>
          <w:p>
            <w:r>
              <w:t>0.959</w:t>
            </w:r>
          </w:p>
        </w:tc>
      </w:tr>
      <w:tr>
        <w:tc>
          <w:tcPr>
            <w:tcW w:type="dxa" w:w="1728"/>
          </w:tcPr>
          <w:p>
            <w:r>
              <w:t>XGBoost</w:t>
            </w:r>
          </w:p>
        </w:tc>
        <w:tc>
          <w:tcPr>
            <w:tcW w:type="dxa" w:w="1728"/>
          </w:tcPr>
          <w:p>
            <w:r>
              <w:t>153</w:t>
            </w:r>
          </w:p>
        </w:tc>
        <w:tc>
          <w:tcPr>
            <w:tcW w:type="dxa" w:w="1728"/>
          </w:tcPr>
          <w:p>
            <w:r>
              <w:t>8.78</w:t>
            </w:r>
          </w:p>
        </w:tc>
        <w:tc>
          <w:tcPr>
            <w:tcW w:type="dxa" w:w="1728"/>
          </w:tcPr>
          <w:p>
            <w:r>
              <w:t>11.23</w:t>
            </w:r>
          </w:p>
        </w:tc>
        <w:tc>
          <w:tcPr>
            <w:tcW w:type="dxa" w:w="1728"/>
          </w:tcPr>
          <w:p>
            <w:r>
              <w:t>0.961</w:t>
            </w:r>
          </w:p>
        </w:tc>
      </w:tr>
      <w:tr>
        <w:tc>
          <w:tcPr>
            <w:tcW w:type="dxa" w:w="1728"/>
          </w:tcPr>
          <w:p>
            <w:r>
              <w:t>GradBoost</w:t>
            </w:r>
          </w:p>
        </w:tc>
        <w:tc>
          <w:tcPr>
            <w:tcW w:type="dxa" w:w="1728"/>
          </w:tcPr>
          <w:p>
            <w:r>
              <w:t>153</w:t>
            </w:r>
          </w:p>
        </w:tc>
        <w:tc>
          <w:tcPr>
            <w:tcW w:type="dxa" w:w="1728"/>
          </w:tcPr>
          <w:p>
            <w:r>
              <w:t>8.96</w:t>
            </w:r>
          </w:p>
        </w:tc>
        <w:tc>
          <w:tcPr>
            <w:tcW w:type="dxa" w:w="1728"/>
          </w:tcPr>
          <w:p>
            <w:r>
              <w:t>12.18</w:t>
            </w:r>
          </w:p>
        </w:tc>
        <w:tc>
          <w:tcPr>
            <w:tcW w:type="dxa" w:w="1728"/>
          </w:tcPr>
          <w:p>
            <w:r>
              <w:t>0.954</w:t>
            </w:r>
          </w:p>
        </w:tc>
      </w:tr>
      <w:tr>
        <w:tc>
          <w:tcPr>
            <w:tcW w:type="dxa" w:w="1728"/>
          </w:tcPr>
          <w:p>
            <w:r>
              <w:t>RandomForest</w:t>
            </w:r>
          </w:p>
        </w:tc>
        <w:tc>
          <w:tcPr>
            <w:tcW w:type="dxa" w:w="1728"/>
          </w:tcPr>
          <w:p>
            <w:r>
              <w:t>153</w:t>
            </w:r>
          </w:p>
        </w:tc>
        <w:tc>
          <w:tcPr>
            <w:tcW w:type="dxa" w:w="1728"/>
          </w:tcPr>
          <w:p>
            <w:r>
              <w:t>9.15</w:t>
            </w:r>
          </w:p>
        </w:tc>
        <w:tc>
          <w:tcPr>
            <w:tcW w:type="dxa" w:w="1728"/>
          </w:tcPr>
          <w:p>
            <w:r>
              <w:t>12.60</w:t>
            </w:r>
          </w:p>
        </w:tc>
        <w:tc>
          <w:tcPr>
            <w:tcW w:type="dxa" w:w="1728"/>
          </w:tcPr>
          <w:p>
            <w:r>
              <w:t>0.951</w:t>
            </w:r>
          </w:p>
        </w:tc>
      </w:tr>
      <w:tr>
        <w:tc>
          <w:tcPr>
            <w:tcW w:type="dxa" w:w="1728"/>
          </w:tcPr>
          <w:p>
            <w:r>
              <w:t>SVR-RBF</w:t>
            </w:r>
          </w:p>
        </w:tc>
        <w:tc>
          <w:tcPr>
            <w:tcW w:type="dxa" w:w="1728"/>
          </w:tcPr>
          <w:p>
            <w:r>
              <w:t>153</w:t>
            </w:r>
          </w:p>
        </w:tc>
        <w:tc>
          <w:tcPr>
            <w:tcW w:type="dxa" w:w="1728"/>
          </w:tcPr>
          <w:p>
            <w:r>
              <w:t>9.75</w:t>
            </w:r>
          </w:p>
        </w:tc>
        <w:tc>
          <w:tcPr>
            <w:tcW w:type="dxa" w:w="1728"/>
          </w:tcPr>
          <w:p>
            <w:r>
              <w:t>13.06</w:t>
            </w:r>
          </w:p>
        </w:tc>
        <w:tc>
          <w:tcPr>
            <w:tcW w:type="dxa" w:w="1728"/>
          </w:tcPr>
          <w:p>
            <w:r>
              <w:t>0.947</w:t>
            </w:r>
          </w:p>
        </w:tc>
      </w:tr>
    </w:tbl>
    <w:p/>
    <w:p>
      <w:pPr>
        <w:pStyle w:val="Heading2"/>
      </w:pPr>
      <w:r>
        <w:t>7.7 Plant-Level ML Results (79 Rows, Trial 1 LODO)</w:t>
      </w:r>
    </w:p>
    <w:p>
      <w:r>
        <w:t>Each row is one weighed plant on one harvest day (target_fw_g). The crop prior used inside the hybrid setup is the tray-level modelled_g from Section 7.2 (crop-model Trial 1 MAE 9.39 g on tray medians). Tables below report ML metrics only.</w:t>
      </w:r>
    </w:p>
    <w:p>
      <w:r>
        <w:t>Plant-level LODO — ML predicting raw plant fresh weight: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t>feature_set</w:t>
            </w:r>
          </w:p>
        </w:tc>
        <w:tc>
          <w:tcPr>
            <w:tcW w:type="dxa" w:w="1440"/>
          </w:tcPr>
          <w:p>
            <w:r>
              <w:t>best_model</w:t>
            </w:r>
          </w:p>
        </w:tc>
        <w:tc>
          <w:tcPr>
            <w:tcW w:type="dxa" w:w="1440"/>
          </w:tcPr>
          <w:p>
            <w:r>
              <w:t>n_features</w:t>
            </w:r>
          </w:p>
        </w:tc>
        <w:tc>
          <w:tcPr>
            <w:tcW w:type="dxa" w:w="1440"/>
          </w:tcPr>
          <w:p>
            <w:r>
              <w:t>mae_g</w:t>
            </w:r>
          </w:p>
        </w:tc>
        <w:tc>
          <w:tcPr>
            <w:tcW w:type="dxa" w:w="1440"/>
          </w:tcPr>
          <w:p>
            <w:r>
              <w:t>rmse_g</w:t>
            </w:r>
          </w:p>
        </w:tc>
        <w:tc>
          <w:tcPr>
            <w:tcW w:type="dxa" w:w="1440"/>
          </w:tcPr>
          <w:p>
            <w:r>
              <w:t>r2</w:t>
            </w:r>
          </w:p>
        </w:tc>
      </w:tr>
      <w:tr>
        <w:tc>
          <w:tcPr>
            <w:tcW w:type="dxa" w:w="1440"/>
          </w:tcPr>
          <w:p>
            <w:r>
              <w:t>image</w:t>
            </w:r>
          </w:p>
        </w:tc>
        <w:tc>
          <w:tcPr>
            <w:tcW w:type="dxa" w:w="1440"/>
          </w:tcPr>
          <w:p>
            <w:r>
              <w:t>XGBoost</w:t>
            </w:r>
          </w:p>
        </w:tc>
        <w:tc>
          <w:tcPr>
            <w:tcW w:type="dxa" w:w="1440"/>
          </w:tcPr>
          <w:p>
            <w:r>
              <w:t>78</w:t>
            </w:r>
          </w:p>
        </w:tc>
        <w:tc>
          <w:tcPr>
            <w:tcW w:type="dxa" w:w="1440"/>
          </w:tcPr>
          <w:p>
            <w:r>
              <w:t>29.74</w:t>
            </w:r>
          </w:p>
        </w:tc>
        <w:tc>
          <w:tcPr>
            <w:tcW w:type="dxa" w:w="1440"/>
          </w:tcPr>
          <w:p>
            <w:r>
              <w:t>42.73</w:t>
            </w:r>
          </w:p>
        </w:tc>
        <w:tc>
          <w:tcPr>
            <w:tcW w:type="dxa" w:w="1440"/>
          </w:tcPr>
          <w:p>
            <w:r>
              <w:t>0.627</w:t>
            </w:r>
          </w:p>
        </w:tc>
      </w:tr>
      <w:tr>
        <w:tc>
          <w:tcPr>
            <w:tcW w:type="dxa" w:w="1440"/>
          </w:tcPr>
          <w:p>
            <w:r>
              <w:t>compact</w:t>
            </w:r>
          </w:p>
        </w:tc>
        <w:tc>
          <w:tcPr>
            <w:tcW w:type="dxa" w:w="1440"/>
          </w:tcPr>
          <w:p>
            <w:r>
              <w:t>XGBoost</w:t>
            </w:r>
          </w:p>
        </w:tc>
        <w:tc>
          <w:tcPr>
            <w:tcW w:type="dxa" w:w="1440"/>
          </w:tcPr>
          <w:p>
            <w:r>
              <w:t>163</w:t>
            </w:r>
          </w:p>
        </w:tc>
        <w:tc>
          <w:tcPr>
            <w:tcW w:type="dxa" w:w="1440"/>
          </w:tcPr>
          <w:p>
            <w:r>
              <w:t>24.99</w:t>
            </w:r>
          </w:p>
        </w:tc>
        <w:tc>
          <w:tcPr>
            <w:tcW w:type="dxa" w:w="1440"/>
          </w:tcPr>
          <w:p>
            <w:r>
              <w:t>35.07</w:t>
            </w:r>
          </w:p>
        </w:tc>
        <w:tc>
          <w:tcPr>
            <w:tcW w:type="dxa" w:w="1440"/>
          </w:tcPr>
          <w:p>
            <w:r>
              <w:t>0.748</w:t>
            </w:r>
          </w:p>
        </w:tc>
      </w:tr>
      <w:tr>
        <w:tc>
          <w:tcPr>
            <w:tcW w:type="dxa" w:w="1440"/>
          </w:tcPr>
          <w:p>
            <w:r>
              <w:t>sensors</w:t>
            </w:r>
          </w:p>
        </w:tc>
        <w:tc>
          <w:tcPr>
            <w:tcW w:type="dxa" w:w="1440"/>
          </w:tcPr>
          <w:p>
            <w:r>
              <w:t>XGBoost</w:t>
            </w:r>
          </w:p>
        </w:tc>
        <w:tc>
          <w:tcPr>
            <w:tcW w:type="dxa" w:w="1440"/>
          </w:tcPr>
          <w:p>
            <w:r>
              <w:t>219</w:t>
            </w:r>
          </w:p>
        </w:tc>
        <w:tc>
          <w:tcPr>
            <w:tcW w:type="dxa" w:w="1440"/>
          </w:tcPr>
          <w:p>
            <w:r>
              <w:t>24.58</w:t>
            </w:r>
          </w:p>
        </w:tc>
        <w:tc>
          <w:tcPr>
            <w:tcW w:type="dxa" w:w="1440"/>
          </w:tcPr>
          <w:p>
            <w:r>
              <w:t>34.34</w:t>
            </w:r>
          </w:p>
        </w:tc>
        <w:tc>
          <w:tcPr>
            <w:tcW w:type="dxa" w:w="1440"/>
          </w:tcPr>
          <w:p>
            <w:r>
              <w:t>0.759</w:t>
            </w:r>
          </w:p>
        </w:tc>
      </w:tr>
    </w:tbl>
    <w:p/>
    <w:p>
      <w:r>
        <w:t>Plant-level LODO — hybrid residual ML: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t>feature_set</w:t>
            </w:r>
          </w:p>
        </w:tc>
        <w:tc>
          <w:tcPr>
            <w:tcW w:type="dxa" w:w="1440"/>
          </w:tcPr>
          <w:p>
            <w:r>
              <w:t>best_model</w:t>
            </w:r>
          </w:p>
        </w:tc>
        <w:tc>
          <w:tcPr>
            <w:tcW w:type="dxa" w:w="1440"/>
          </w:tcPr>
          <w:p>
            <w:r>
              <w:t>n_features</w:t>
            </w:r>
          </w:p>
        </w:tc>
        <w:tc>
          <w:tcPr>
            <w:tcW w:type="dxa" w:w="1440"/>
          </w:tcPr>
          <w:p>
            <w:r>
              <w:t>mae_g</w:t>
            </w:r>
          </w:p>
        </w:tc>
        <w:tc>
          <w:tcPr>
            <w:tcW w:type="dxa" w:w="1440"/>
          </w:tcPr>
          <w:p>
            <w:r>
              <w:t>rmse_g</w:t>
            </w:r>
          </w:p>
        </w:tc>
        <w:tc>
          <w:tcPr>
            <w:tcW w:type="dxa" w:w="1440"/>
          </w:tcPr>
          <w:p>
            <w:r>
              <w:t>r2</w:t>
            </w:r>
          </w:p>
        </w:tc>
      </w:tr>
      <w:tr>
        <w:tc>
          <w:tcPr>
            <w:tcW w:type="dxa" w:w="1440"/>
          </w:tcPr>
          <w:p>
            <w:r>
              <w:t>image</w:t>
            </w:r>
          </w:p>
        </w:tc>
        <w:tc>
          <w:tcPr>
            <w:tcW w:type="dxa" w:w="1440"/>
          </w:tcPr>
          <w:p>
            <w:r>
              <w:t>RandomForest</w:t>
            </w:r>
          </w:p>
        </w:tc>
        <w:tc>
          <w:tcPr>
            <w:tcW w:type="dxa" w:w="1440"/>
          </w:tcPr>
          <w:p>
            <w:r>
              <w:t>78</w:t>
            </w:r>
          </w:p>
        </w:tc>
        <w:tc>
          <w:tcPr>
            <w:tcW w:type="dxa" w:w="1440"/>
          </w:tcPr>
          <w:p>
            <w:r>
              <w:t>9.19</w:t>
            </w:r>
          </w:p>
        </w:tc>
        <w:tc>
          <w:tcPr>
            <w:tcW w:type="dxa" w:w="1440"/>
          </w:tcPr>
          <w:p>
            <w:r>
              <w:t>13.12</w:t>
            </w:r>
          </w:p>
        </w:tc>
        <w:tc>
          <w:tcPr>
            <w:tcW w:type="dxa" w:w="1440"/>
          </w:tcPr>
          <w:p>
            <w:r>
              <w:t>0.965</w:t>
            </w:r>
          </w:p>
        </w:tc>
      </w:tr>
      <w:tr>
        <w:tc>
          <w:tcPr>
            <w:tcW w:type="dxa" w:w="1440"/>
          </w:tcPr>
          <w:p>
            <w:r>
              <w:t>compact</w:t>
            </w:r>
          </w:p>
        </w:tc>
        <w:tc>
          <w:tcPr>
            <w:tcW w:type="dxa" w:w="1440"/>
          </w:tcPr>
          <w:p>
            <w:r>
              <w:t>RandomForest</w:t>
            </w:r>
          </w:p>
        </w:tc>
        <w:tc>
          <w:tcPr>
            <w:tcW w:type="dxa" w:w="1440"/>
          </w:tcPr>
          <w:p>
            <w:r>
              <w:t>163</w:t>
            </w:r>
          </w:p>
        </w:tc>
        <w:tc>
          <w:tcPr>
            <w:tcW w:type="dxa" w:w="1440"/>
          </w:tcPr>
          <w:p>
            <w:r>
              <w:t>8.97</w:t>
            </w:r>
          </w:p>
        </w:tc>
        <w:tc>
          <w:tcPr>
            <w:tcW w:type="dxa" w:w="1440"/>
          </w:tcPr>
          <w:p>
            <w:r>
              <w:t>12.66</w:t>
            </w:r>
          </w:p>
        </w:tc>
        <w:tc>
          <w:tcPr>
            <w:tcW w:type="dxa" w:w="1440"/>
          </w:tcPr>
          <w:p>
            <w:r>
              <w:t>0.967</w:t>
            </w:r>
          </w:p>
        </w:tc>
      </w:tr>
      <w:tr>
        <w:tc>
          <w:tcPr>
            <w:tcW w:type="dxa" w:w="1440"/>
          </w:tcPr>
          <w:p>
            <w:r>
              <w:t>sensors</w:t>
            </w:r>
          </w:p>
        </w:tc>
        <w:tc>
          <w:tcPr>
            <w:tcW w:type="dxa" w:w="1440"/>
          </w:tcPr>
          <w:p>
            <w:r>
              <w:t>SVR-RBF</w:t>
            </w:r>
          </w:p>
        </w:tc>
        <w:tc>
          <w:tcPr>
            <w:tcW w:type="dxa" w:w="1440"/>
          </w:tcPr>
          <w:p>
            <w:r>
              <w:t>219</w:t>
            </w:r>
          </w:p>
        </w:tc>
        <w:tc>
          <w:tcPr>
            <w:tcW w:type="dxa" w:w="1440"/>
          </w:tcPr>
          <w:p>
            <w:r>
              <w:t>9.47</w:t>
            </w:r>
          </w:p>
        </w:tc>
        <w:tc>
          <w:tcPr>
            <w:tcW w:type="dxa" w:w="1440"/>
          </w:tcPr>
          <w:p>
            <w:r>
              <w:t>12.48</w:t>
            </w:r>
          </w:p>
        </w:tc>
        <w:tc>
          <w:tcPr>
            <w:tcW w:type="dxa" w:w="1440"/>
          </w:tcPr>
          <w:p>
            <w:r>
              <w:t>0.968</w:t>
            </w:r>
          </w:p>
        </w:tc>
      </w:tr>
    </w:tbl>
    <w:p/>
    <w:p>
      <w:r>
        <w:t>Plant leave-one-out (LOO) MAE values of roughly 4–5 g appear in earlier plant-level runs but are optimistic (same-day plants remain visible) and are not used as the headline metric.</w:t>
      </w:r>
    </w:p>
    <w:p>
      <w:pPr>
        <w:pStyle w:val="Heading2"/>
      </w:pPr>
      <w:r>
        <w:t>7.8 Figures (Crop Model and ML Together)</w:t>
      </w:r>
    </w:p>
    <w:p>
      <w:r>
        <w:t>The following figures show crop-model and ML predictions on the same axes for visual comparison. Numeric results remain in the separate tables above.</w:t>
      </w:r>
    </w:p>
    <w:p>
      <w:r>
        <w:drawing>
          <wp:inline xmlns:a="http://schemas.openxmlformats.org/drawingml/2006/main" xmlns:pic="http://schemas.openxmlformats.org/drawingml/2006/picture">
            <wp:extent cx="5760720" cy="2421087"/>
            <wp:docPr id="3" name="Picture 3"/>
            <wp:cNvGraphicFramePr>
              <a:graphicFrameLocks noChangeAspect="1"/>
            </wp:cNvGraphicFramePr>
            <a:graphic>
              <a:graphicData uri="http://schemas.openxmlformats.org/drawingml/2006/picture">
                <pic:pic>
                  <pic:nvPicPr>
                    <pic:cNvPr id="0" name="growth_comparison_lodo.png"/>
                    <pic:cNvPicPr/>
                  </pic:nvPicPr>
                  <pic:blipFill>
                    <a:blip r:embed="rId11"/>
                    <a:stretch>
                      <a:fillRect/>
                    </a:stretch>
                  </pic:blipFill>
                  <pic:spPr>
                    <a:xfrm>
                      <a:off x="0" y="0"/>
                      <a:ext cx="5760720" cy="2421087"/>
                    </a:xfrm>
                    <a:prstGeom prst="rect"/>
                  </pic:spPr>
                </pic:pic>
              </a:graphicData>
            </a:graphic>
          </wp:inline>
        </w:drawing>
      </w:r>
    </w:p>
    <w:p>
      <w:r>
        <w:t>Figure 7.3. Growth trajectories: observed vs crop model vs hybrid residual ML vs image-only ML (leave-one-harvest-day-out).</w:t>
      </w:r>
    </w:p>
    <w:p/>
    <w:p>
      <w:r>
        <w:drawing>
          <wp:inline xmlns:a="http://schemas.openxmlformats.org/drawingml/2006/main" xmlns:pic="http://schemas.openxmlformats.org/drawingml/2006/picture">
            <wp:extent cx="5760720" cy="2128071"/>
            <wp:docPr id="4" name="Picture 4"/>
            <wp:cNvGraphicFramePr>
              <a:graphicFrameLocks noChangeAspect="1"/>
            </wp:cNvGraphicFramePr>
            <a:graphic>
              <a:graphicData uri="http://schemas.openxmlformats.org/drawingml/2006/picture">
                <pic:pic>
                  <pic:nvPicPr>
                    <pic:cNvPr id="0" name="residual_comparison_lodo.png"/>
                    <pic:cNvPicPr/>
                  </pic:nvPicPr>
                  <pic:blipFill>
                    <a:blip r:embed="rId12"/>
                    <a:stretch>
                      <a:fillRect/>
                    </a:stretch>
                  </pic:blipFill>
                  <pic:spPr>
                    <a:xfrm>
                      <a:off x="0" y="0"/>
                      <a:ext cx="5760720" cy="2128071"/>
                    </a:xfrm>
                    <a:prstGeom prst="rect"/>
                  </pic:spPr>
                </pic:pic>
              </a:graphicData>
            </a:graphic>
          </wp:inline>
        </w:drawing>
      </w:r>
    </w:p>
    <w:p>
      <w:r>
        <w:t>Figure 7.4. Prediction residuals by harvest day for crop, hybrid, and ML-only models.</w:t>
      </w:r>
    </w:p>
    <w:p/>
    <w:p>
      <w:r>
        <w:drawing>
          <wp:inline xmlns:a="http://schemas.openxmlformats.org/drawingml/2006/main" xmlns:pic="http://schemas.openxmlformats.org/drawingml/2006/picture">
            <wp:extent cx="5760720" cy="2116298"/>
            <wp:docPr id="5" name="Picture 5"/>
            <wp:cNvGraphicFramePr>
              <a:graphicFrameLocks noChangeAspect="1"/>
            </wp:cNvGraphicFramePr>
            <a:graphic>
              <a:graphicData uri="http://schemas.openxmlformats.org/drawingml/2006/picture">
                <pic:pic>
                  <pic:nvPicPr>
                    <pic:cNvPr id="0" name="scatter_observed_vs_pred.png"/>
                    <pic:cNvPicPr/>
                  </pic:nvPicPr>
                  <pic:blipFill>
                    <a:blip r:embed="rId13"/>
                    <a:stretch>
                      <a:fillRect/>
                    </a:stretch>
                  </pic:blipFill>
                  <pic:spPr>
                    <a:xfrm>
                      <a:off x="0" y="0"/>
                      <a:ext cx="5760720" cy="2116298"/>
                    </a:xfrm>
                    <a:prstGeom prst="rect"/>
                  </pic:spPr>
                </pic:pic>
              </a:graphicData>
            </a:graphic>
          </wp:inline>
        </w:drawing>
      </w:r>
    </w:p>
    <w:p>
      <w:r>
        <w:t>Figure 7.5. Observed vs predicted scatter for crop, hybrid, and ML-only (both trials, LODO).</w:t>
      </w:r>
    </w:p>
    <w:p/>
    <w:p>
      <w:r>
        <w:drawing>
          <wp:inline xmlns:a="http://schemas.openxmlformats.org/drawingml/2006/main" xmlns:pic="http://schemas.openxmlformats.org/drawingml/2006/picture">
            <wp:extent cx="5760720" cy="1747351"/>
            <wp:docPr id="6" name="Picture 6"/>
            <wp:cNvGraphicFramePr>
              <a:graphicFrameLocks noChangeAspect="1"/>
            </wp:cNvGraphicFramePr>
            <a:graphic>
              <a:graphicData uri="http://schemas.openxmlformats.org/drawingml/2006/picture">
                <pic:pic>
                  <pic:nvPicPr>
                    <pic:cNvPr id="0" name="mae_summary_bars.png"/>
                    <pic:cNvPicPr/>
                  </pic:nvPicPr>
                  <pic:blipFill>
                    <a:blip r:embed="rId14"/>
                    <a:stretch>
                      <a:fillRect/>
                    </a:stretch>
                  </pic:blipFill>
                  <pic:spPr>
                    <a:xfrm>
                      <a:off x="0" y="0"/>
                      <a:ext cx="5760720" cy="1747351"/>
                    </a:xfrm>
                    <a:prstGeom prst="rect"/>
                  </pic:spPr>
                </pic:pic>
              </a:graphicData>
            </a:graphic>
          </wp:inline>
        </w:drawing>
      </w:r>
    </w:p>
    <w:p>
      <w:r>
        <w:t>Figure 7.6. Best LODO MAE by feature set (image / compact / sensors).</w:t>
      </w:r>
    </w:p>
    <w:p/>
    <w:p>
      <w:r>
        <w:drawing>
          <wp:inline xmlns:a="http://schemas.openxmlformats.org/drawingml/2006/main" xmlns:pic="http://schemas.openxmlformats.org/drawingml/2006/picture">
            <wp:extent cx="5760720" cy="2421087"/>
            <wp:docPr id="7" name="Picture 7"/>
            <wp:cNvGraphicFramePr>
              <a:graphicFrameLocks noChangeAspect="1"/>
            </wp:cNvGraphicFramePr>
            <a:graphic>
              <a:graphicData uri="http://schemas.openxmlformats.org/drawingml/2006/picture">
                <pic:pic>
                  <pic:nvPicPr>
                    <pic:cNvPr id="0" name="holdout_trial2_compact.png"/>
                    <pic:cNvPicPr/>
                  </pic:nvPicPr>
                  <pic:blipFill>
                    <a:blip r:embed="rId15"/>
                    <a:stretch>
                      <a:fillRect/>
                    </a:stretch>
                  </pic:blipFill>
                  <pic:spPr>
                    <a:xfrm>
                      <a:off x="0" y="0"/>
                      <a:ext cx="5760720" cy="2421087"/>
                    </a:xfrm>
                    <a:prstGeom prst="rect"/>
                  </pic:spPr>
                </pic:pic>
              </a:graphicData>
            </a:graphic>
          </wp:inline>
        </w:drawing>
      </w:r>
    </w:p>
    <w:p>
      <w:r>
        <w:t>Figure 7.7. Hold-out: train Trial 1 → predict Trial 2 (compact features).</w:t>
      </w:r>
    </w:p>
    <w:p/>
    <w:p>
      <w:r>
        <w:drawing>
          <wp:inline xmlns:a="http://schemas.openxmlformats.org/drawingml/2006/main" xmlns:pic="http://schemas.openxmlformats.org/drawingml/2006/picture">
            <wp:extent cx="5760720" cy="2953226"/>
            <wp:docPr id="8" name="Picture 8"/>
            <wp:cNvGraphicFramePr>
              <a:graphicFrameLocks noChangeAspect="1"/>
            </wp:cNvGraphicFramePr>
            <a:graphic>
              <a:graphicData uri="http://schemas.openxmlformats.org/drawingml/2006/picture">
                <pic:pic>
                  <pic:nvPicPr>
                    <pic:cNvPr id="0" name="mae_plant_lodo_bars.png"/>
                    <pic:cNvPicPr/>
                  </pic:nvPicPr>
                  <pic:blipFill>
                    <a:blip r:embed="rId16"/>
                    <a:stretch>
                      <a:fillRect/>
                    </a:stretch>
                  </pic:blipFill>
                  <pic:spPr>
                    <a:xfrm>
                      <a:off x="0" y="0"/>
                      <a:ext cx="5760720" cy="2953226"/>
                    </a:xfrm>
                    <a:prstGeom prst="rect"/>
                  </pic:spPr>
                </pic:pic>
              </a:graphicData>
            </a:graphic>
          </wp:inline>
        </w:drawing>
      </w:r>
    </w:p>
    <w:p>
      <w:r>
        <w:t>Figure 7.8. Plant-level LODO MAE by feature set (79 plant-days).</w:t>
      </w:r>
    </w:p>
    <w:p/>
    <w:p>
      <w:pPr>
        <w:pStyle w:val="Heading2"/>
      </w:pPr>
      <w:r>
        <w:t>7.9 Interpretation and Next Steps</w:t>
      </w:r>
    </w:p>
    <w:p>
      <w:pPr>
        <w:pStyle w:val="ListBullet"/>
      </w:pPr>
      <w:r>
        <w:t>Crop model (Section 7.2): tray-level MAE ~8–10 g, R² ≈ 0.95–0.98, without images or EC.</w:t>
      </w:r>
    </w:p>
    <w:p>
      <w:pPr>
        <w:pStyle w:val="ListBullet"/>
      </w:pPr>
      <w:r>
        <w:t>ML raw weight models: higher LODO MAE on 8 tray checkpoints; see tables in 7.5.</w:t>
      </w:r>
    </w:p>
    <w:p>
      <w:pPr>
        <w:pStyle w:val="ListBullet"/>
      </w:pPr>
      <w:r>
        <w:t>Hybrid residual ML: LODO and hold-out results in 7.5–7.6; trajectory overlays in 7.8.</w:t>
      </w:r>
    </w:p>
    <w:p>
      <w:pPr>
        <w:pStyle w:val="ListBullet"/>
      </w:pPr>
      <w:r>
        <w:t>Early-warning classification (Aim 3) is reported in Section 8.</w:t>
      </w:r>
    </w:p>
    <w:p>
      <w:pPr>
        <w:pStyle w:val="ListBullet"/>
      </w:pPr>
      <w:r>
        <w:t>Known crop-model limitations: assumed bench area, dry-matter fraction 4.5%, unlogged PPFD, and only two sequential trials (not true replicates).</w:t>
      </w:r>
    </w:p>
    <w:p>
      <w:pPr>
        <w:pStyle w:val="Heading1"/>
      </w:pPr>
      <w:r>
        <w:t>8. Early-Warning Classification (DAT ≤ 12)</w:t>
      </w:r>
    </w:p>
    <w:p>
      <w:r>
        <w:t>This section addresses Aim 3 from the project direction: at DAT 12, can the system identify plants that will finish well below the 227 g target? Features use only information available by DAT ≤ 12 (early fresh weights at DAT 0/4/8/12, DAT-12 crop-model residual, and gap to the steering mid-line). The harvest-day label is not used as an input.</w:t>
      </w:r>
    </w:p>
    <w:p>
      <w:pPr>
        <w:pStyle w:val="Heading2"/>
      </w:pPr>
      <w:r>
        <w:t>8.1 Label Definition</w:t>
      </w:r>
    </w:p>
    <w:p>
      <w:r>
        <w:t>Shortfall label: harvest fresh weight ≤ 227 × (1 − pct_below). The professor definition uses pct_below = 20% (threshold ≈ 181.6 g). Trial 1 plant harvests never meet that cut (lightest plant ≈ 185.8 g, about 18% below target), so classifiers are also compared at 10% (≤ 204.3 g) and 15% (≤ 193.0 g), where positive examples exist.</w:t>
      </w:r>
    </w:p>
    <w:p>
      <w:r>
        <w:t>Trial 1 plant-level shortfall counts (n = 10 plants):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threshold</w:t>
            </w:r>
          </w:p>
        </w:tc>
        <w:tc>
          <w:tcPr>
            <w:tcW w:type="dxa" w:w="1728"/>
          </w:tcPr>
          <w:p>
            <w:r>
              <w:t>cut_g</w:t>
            </w:r>
          </w:p>
        </w:tc>
        <w:tc>
          <w:tcPr>
            <w:tcW w:type="dxa" w:w="1728"/>
          </w:tcPr>
          <w:p>
            <w:r>
              <w:t>n_shortfall</w:t>
            </w:r>
          </w:p>
        </w:tc>
        <w:tc>
          <w:tcPr>
            <w:tcW w:type="dxa" w:w="1728"/>
          </w:tcPr>
          <w:p>
            <w:r>
              <w:t>n_ok</w:t>
            </w:r>
          </w:p>
        </w:tc>
        <w:tc>
          <w:tcPr>
            <w:tcW w:type="dxa" w:w="1728"/>
          </w:tcPr>
          <w:p>
            <w:r>
              <w:t>shortfall_plants</w:t>
            </w:r>
          </w:p>
        </w:tc>
      </w:tr>
      <w:tr>
        <w:tc>
          <w:tcPr>
            <w:tcW w:type="dxa" w:w="1728"/>
          </w:tcPr>
          <w:p>
            <w:r>
              <w:t>10% below</w:t>
            </w:r>
          </w:p>
        </w:tc>
        <w:tc>
          <w:tcPr>
            <w:tcW w:type="dxa" w:w="1728"/>
          </w:tcPr>
          <w:p>
            <w:r>
              <w:t>204.3</w:t>
            </w:r>
          </w:p>
        </w:tc>
        <w:tc>
          <w:tcPr>
            <w:tcW w:type="dxa" w:w="1728"/>
          </w:tcPr>
          <w:p>
            <w:r>
              <w:t>2</w:t>
            </w:r>
          </w:p>
        </w:tc>
        <w:tc>
          <w:tcPr>
            <w:tcW w:type="dxa" w:w="1728"/>
          </w:tcPr>
          <w:p>
            <w:r>
              <w:t>8</w:t>
            </w:r>
          </w:p>
        </w:tc>
        <w:tc>
          <w:tcPr>
            <w:tcW w:type="dxa" w:w="1728"/>
          </w:tcPr>
          <w:p>
            <w:r>
              <w:t>5, 6</w:t>
            </w:r>
          </w:p>
        </w:tc>
      </w:tr>
      <w:tr>
        <w:tc>
          <w:tcPr>
            <w:tcW w:type="dxa" w:w="1728"/>
          </w:tcPr>
          <w:p>
            <w:r>
              <w:t>15% below</w:t>
            </w:r>
          </w:p>
        </w:tc>
        <w:tc>
          <w:tcPr>
            <w:tcW w:type="dxa" w:w="1728"/>
          </w:tcPr>
          <w:p>
            <w:r>
              <w:t>193.0</w:t>
            </w:r>
          </w:p>
        </w:tc>
        <w:tc>
          <w:tcPr>
            <w:tcW w:type="dxa" w:w="1728"/>
          </w:tcPr>
          <w:p>
            <w:r>
              <w:t>1</w:t>
            </w:r>
          </w:p>
        </w:tc>
        <w:tc>
          <w:tcPr>
            <w:tcW w:type="dxa" w:w="1728"/>
          </w:tcPr>
          <w:p>
            <w:r>
              <w:t>9</w:t>
            </w:r>
          </w:p>
        </w:tc>
        <w:tc>
          <w:tcPr>
            <w:tcW w:type="dxa" w:w="1728"/>
          </w:tcPr>
          <w:p>
            <w:r>
              <w:t>5</w:t>
            </w:r>
          </w:p>
        </w:tc>
      </w:tr>
      <w:tr>
        <w:tc>
          <w:tcPr>
            <w:tcW w:type="dxa" w:w="1728"/>
          </w:tcPr>
          <w:p>
            <w:r>
              <w:t>20% below (official)</w:t>
            </w:r>
          </w:p>
        </w:tc>
        <w:tc>
          <w:tcPr>
            <w:tcW w:type="dxa" w:w="1728"/>
          </w:tcPr>
          <w:p>
            <w:r>
              <w:t>181.6</w:t>
            </w:r>
          </w:p>
        </w:tc>
        <w:tc>
          <w:tcPr>
            <w:tcW w:type="dxa" w:w="1728"/>
          </w:tcPr>
          <w:p>
            <w:r>
              <w:t>0</w:t>
            </w:r>
          </w:p>
        </w:tc>
        <w:tc>
          <w:tcPr>
            <w:tcW w:type="dxa" w:w="1728"/>
          </w:tcPr>
          <w:p>
            <w:r>
              <w:t>10</w:t>
            </w:r>
          </w:p>
        </w:tc>
        <w:tc>
          <w:tcPr>
            <w:tcW w:type="dxa" w:w="1728"/>
          </w:tcPr>
          <w:p>
            <w:r>
              <w:t>—</w:t>
            </w:r>
          </w:p>
        </w:tc>
      </w:tr>
    </w:tbl>
    <w:p/>
    <w:p>
      <w:pPr>
        <w:pStyle w:val="Heading2"/>
      </w:pPr>
      <w:r>
        <w:t>8.2 Methods</w:t>
      </w:r>
    </w:p>
    <w:p>
      <w:r>
        <w:t>Validation is leave-one-plant-out. Two modes are compared: (1) direct classifiers (Dummy most-frequent, Logistic Regression, SVM-RBF, Random Forest, Gradient Boosting, XGBoost); (2) regress-then-threshold — predict DAT-28 grams from DAT ≤ 12 features, then apply the shortfall cut. Feature variants: compact, image, and sensors. Within a single trial, tent climate at DAT 12 is identical across plants, so plant discrimination is driven mainly by early weights and the crop-model residual.</w:t>
      </w:r>
    </w:p>
    <w:p>
      <w:pPr>
        <w:pStyle w:val="Heading2"/>
      </w:pPr>
      <w:r>
        <w:t>8.3 Classifier Comparison (10% Below Target)</w:t>
      </w:r>
    </w:p>
    <w:p>
      <w:r>
        <w:t>Primary comparable setting: 10% below 227 g (≤ 204.3 g; plants 5 and 6 labeled shortfall). Compact feature set; leave-one-plant-out.</w:t>
      </w:r>
    </w:p>
    <w:p>
      <w:r>
        <w:t>Direct classifiers @ 10% shortfall threshold (compact features):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r>
              <w:t>model</w:t>
            </w:r>
          </w:p>
        </w:tc>
        <w:tc>
          <w:tcPr>
            <w:tcW w:type="dxa" w:w="1234"/>
          </w:tcPr>
          <w:p>
            <w:r>
              <w:t>accuracy</w:t>
            </w:r>
          </w:p>
        </w:tc>
        <w:tc>
          <w:tcPr>
            <w:tcW w:type="dxa" w:w="1234"/>
          </w:tcPr>
          <w:p>
            <w:r>
              <w:t>precision</w:t>
            </w:r>
          </w:p>
        </w:tc>
        <w:tc>
          <w:tcPr>
            <w:tcW w:type="dxa" w:w="1234"/>
          </w:tcPr>
          <w:p>
            <w:r>
              <w:t>recall</w:t>
            </w:r>
          </w:p>
        </w:tc>
        <w:tc>
          <w:tcPr>
            <w:tcW w:type="dxa" w:w="1234"/>
          </w:tcPr>
          <w:p>
            <w:r>
              <w:t>f1</w:t>
            </w:r>
          </w:p>
        </w:tc>
        <w:tc>
          <w:tcPr>
            <w:tcW w:type="dxa" w:w="1234"/>
          </w:tcPr>
          <w:p>
            <w:r>
              <w:t>balanced_acc</w:t>
            </w:r>
          </w:p>
        </w:tc>
        <w:tc>
          <w:tcPr>
            <w:tcW w:type="dxa" w:w="1234"/>
          </w:tcPr>
          <w:p>
            <w:r>
              <w:t>roc_auc</w:t>
            </w:r>
          </w:p>
        </w:tc>
      </w:tr>
      <w:tr>
        <w:tc>
          <w:tcPr>
            <w:tcW w:type="dxa" w:w="1234"/>
          </w:tcPr>
          <w:p>
            <w:r>
              <w:t>RandomForest</w:t>
            </w:r>
          </w:p>
        </w:tc>
        <w:tc>
          <w:tcPr>
            <w:tcW w:type="dxa" w:w="1234"/>
          </w:tcPr>
          <w:p>
            <w:r>
              <w:t>0.90</w:t>
            </w:r>
          </w:p>
        </w:tc>
        <w:tc>
          <w:tcPr>
            <w:tcW w:type="dxa" w:w="1234"/>
          </w:tcPr>
          <w:p>
            <w:r>
              <w:t>1.00</w:t>
            </w:r>
          </w:p>
        </w:tc>
        <w:tc>
          <w:tcPr>
            <w:tcW w:type="dxa" w:w="1234"/>
          </w:tcPr>
          <w:p>
            <w:r>
              <w:t>0.50</w:t>
            </w:r>
          </w:p>
        </w:tc>
        <w:tc>
          <w:tcPr>
            <w:tcW w:type="dxa" w:w="1234"/>
          </w:tcPr>
          <w:p>
            <w:r>
              <w:t>0.67</w:t>
            </w:r>
          </w:p>
        </w:tc>
        <w:tc>
          <w:tcPr>
            <w:tcW w:type="dxa" w:w="1234"/>
          </w:tcPr>
          <w:p>
            <w:r>
              <w:t>0.75</w:t>
            </w:r>
          </w:p>
        </w:tc>
        <w:tc>
          <w:tcPr>
            <w:tcW w:type="dxa" w:w="1234"/>
          </w:tcPr>
          <w:p>
            <w:r>
              <w:t>0.50</w:t>
            </w:r>
          </w:p>
        </w:tc>
      </w:tr>
      <w:tr>
        <w:tc>
          <w:tcPr>
            <w:tcW w:type="dxa" w:w="1234"/>
          </w:tcPr>
          <w:p>
            <w:r>
              <w:t>GradBoost</w:t>
            </w:r>
          </w:p>
        </w:tc>
        <w:tc>
          <w:tcPr>
            <w:tcW w:type="dxa" w:w="1234"/>
          </w:tcPr>
          <w:p>
            <w:r>
              <w:t>0.90</w:t>
            </w:r>
          </w:p>
        </w:tc>
        <w:tc>
          <w:tcPr>
            <w:tcW w:type="dxa" w:w="1234"/>
          </w:tcPr>
          <w:p>
            <w:r>
              <w:t>1.00</w:t>
            </w:r>
          </w:p>
        </w:tc>
        <w:tc>
          <w:tcPr>
            <w:tcW w:type="dxa" w:w="1234"/>
          </w:tcPr>
          <w:p>
            <w:r>
              <w:t>0.50</w:t>
            </w:r>
          </w:p>
        </w:tc>
        <w:tc>
          <w:tcPr>
            <w:tcW w:type="dxa" w:w="1234"/>
          </w:tcPr>
          <w:p>
            <w:r>
              <w:t>0.67</w:t>
            </w:r>
          </w:p>
        </w:tc>
        <w:tc>
          <w:tcPr>
            <w:tcW w:type="dxa" w:w="1234"/>
          </w:tcPr>
          <w:p>
            <w:r>
              <w:t>0.75</w:t>
            </w:r>
          </w:p>
        </w:tc>
        <w:tc>
          <w:tcPr>
            <w:tcW w:type="dxa" w:w="1234"/>
          </w:tcPr>
          <w:p>
            <w:r>
              <w:t>0.50</w:t>
            </w:r>
          </w:p>
        </w:tc>
      </w:tr>
      <w:tr>
        <w:tc>
          <w:tcPr>
            <w:tcW w:type="dxa" w:w="1234"/>
          </w:tcPr>
          <w:p>
            <w:r>
              <w:t>LogisticRegression</w:t>
            </w:r>
          </w:p>
        </w:tc>
        <w:tc>
          <w:tcPr>
            <w:tcW w:type="dxa" w:w="1234"/>
          </w:tcPr>
          <w:p>
            <w:r>
              <w:t>0.80</w:t>
            </w:r>
          </w:p>
        </w:tc>
        <w:tc>
          <w:tcPr>
            <w:tcW w:type="dxa" w:w="1234"/>
          </w:tcPr>
          <w:p>
            <w:r>
              <w:t>0.50</w:t>
            </w:r>
          </w:p>
        </w:tc>
        <w:tc>
          <w:tcPr>
            <w:tcW w:type="dxa" w:w="1234"/>
          </w:tcPr>
          <w:p>
            <w:r>
              <w:t>0.50</w:t>
            </w:r>
          </w:p>
        </w:tc>
        <w:tc>
          <w:tcPr>
            <w:tcW w:type="dxa" w:w="1234"/>
          </w:tcPr>
          <w:p>
            <w:r>
              <w:t>0.50</w:t>
            </w:r>
          </w:p>
        </w:tc>
        <w:tc>
          <w:tcPr>
            <w:tcW w:type="dxa" w:w="1234"/>
          </w:tcPr>
          <w:p>
            <w:r>
              <w:t>0.69</w:t>
            </w:r>
          </w:p>
        </w:tc>
        <w:tc>
          <w:tcPr>
            <w:tcW w:type="dxa" w:w="1234"/>
          </w:tcPr>
          <w:p>
            <w:r>
              <w:t>0.75</w:t>
            </w:r>
          </w:p>
        </w:tc>
      </w:tr>
      <w:tr>
        <w:tc>
          <w:tcPr>
            <w:tcW w:type="dxa" w:w="1234"/>
          </w:tcPr>
          <w:p>
            <w:r>
              <w:t>DummyMostFrequent</w:t>
            </w:r>
          </w:p>
        </w:tc>
        <w:tc>
          <w:tcPr>
            <w:tcW w:type="dxa" w:w="1234"/>
          </w:tcPr>
          <w:p>
            <w:r>
              <w:t>0.80</w:t>
            </w:r>
          </w:p>
        </w:tc>
        <w:tc>
          <w:tcPr>
            <w:tcW w:type="dxa" w:w="1234"/>
          </w:tcPr>
          <w:p>
            <w:r>
              <w:t>—</w:t>
            </w:r>
          </w:p>
        </w:tc>
        <w:tc>
          <w:tcPr>
            <w:tcW w:type="dxa" w:w="1234"/>
          </w:tcPr>
          <w:p>
            <w:r>
              <w:t>0.00</w:t>
            </w:r>
          </w:p>
        </w:tc>
        <w:tc>
          <w:tcPr>
            <w:tcW w:type="dxa" w:w="1234"/>
          </w:tcPr>
          <w:p>
            <w:r>
              <w:t>—</w:t>
            </w:r>
          </w:p>
        </w:tc>
        <w:tc>
          <w:tcPr>
            <w:tcW w:type="dxa" w:w="1234"/>
          </w:tcPr>
          <w:p>
            <w:r>
              <w:t>0.50</w:t>
            </w:r>
          </w:p>
        </w:tc>
        <w:tc>
          <w:tcPr>
            <w:tcW w:type="dxa" w:w="1234"/>
          </w:tcPr>
          <w:p>
            <w:r>
              <w:t>0.50</w:t>
            </w:r>
          </w:p>
        </w:tc>
      </w:tr>
      <w:tr>
        <w:tc>
          <w:tcPr>
            <w:tcW w:type="dxa" w:w="1234"/>
          </w:tcPr>
          <w:p>
            <w:r>
              <w:t>XGBoost</w:t>
            </w:r>
          </w:p>
        </w:tc>
        <w:tc>
          <w:tcPr>
            <w:tcW w:type="dxa" w:w="1234"/>
          </w:tcPr>
          <w:p>
            <w:r>
              <w:t>0.80</w:t>
            </w:r>
          </w:p>
        </w:tc>
        <w:tc>
          <w:tcPr>
            <w:tcW w:type="dxa" w:w="1234"/>
          </w:tcPr>
          <w:p>
            <w:r>
              <w:t>—</w:t>
            </w:r>
          </w:p>
        </w:tc>
        <w:tc>
          <w:tcPr>
            <w:tcW w:type="dxa" w:w="1234"/>
          </w:tcPr>
          <w:p>
            <w:r>
              <w:t>0.00</w:t>
            </w:r>
          </w:p>
        </w:tc>
        <w:tc>
          <w:tcPr>
            <w:tcW w:type="dxa" w:w="1234"/>
          </w:tcPr>
          <w:p>
            <w:r>
              <w:t>—</w:t>
            </w:r>
          </w:p>
        </w:tc>
        <w:tc>
          <w:tcPr>
            <w:tcW w:type="dxa" w:w="1234"/>
          </w:tcPr>
          <w:p>
            <w:r>
              <w:t>0.50</w:t>
            </w:r>
          </w:p>
        </w:tc>
        <w:tc>
          <w:tcPr>
            <w:tcW w:type="dxa" w:w="1234"/>
          </w:tcPr>
          <w:p>
            <w:r>
              <w:t>0.00</w:t>
            </w:r>
          </w:p>
        </w:tc>
      </w:tr>
      <w:tr>
        <w:tc>
          <w:tcPr>
            <w:tcW w:type="dxa" w:w="1234"/>
          </w:tcPr>
          <w:p>
            <w:r>
              <w:t>SVM-RBF</w:t>
            </w:r>
          </w:p>
        </w:tc>
        <w:tc>
          <w:tcPr>
            <w:tcW w:type="dxa" w:w="1234"/>
          </w:tcPr>
          <w:p>
            <w:r>
              <w:t>0.70</w:t>
            </w:r>
          </w:p>
        </w:tc>
        <w:tc>
          <w:tcPr>
            <w:tcW w:type="dxa" w:w="1234"/>
          </w:tcPr>
          <w:p>
            <w:r>
              <w:t>0.00</w:t>
            </w:r>
          </w:p>
        </w:tc>
        <w:tc>
          <w:tcPr>
            <w:tcW w:type="dxa" w:w="1234"/>
          </w:tcPr>
          <w:p>
            <w:r>
              <w:t>0.00</w:t>
            </w:r>
          </w:p>
        </w:tc>
        <w:tc>
          <w:tcPr>
            <w:tcW w:type="dxa" w:w="1234"/>
          </w:tcPr>
          <w:p>
            <w:r>
              <w:t>—</w:t>
            </w:r>
          </w:p>
        </w:tc>
        <w:tc>
          <w:tcPr>
            <w:tcW w:type="dxa" w:w="1234"/>
          </w:tcPr>
          <w:p>
            <w:r>
              <w:t>0.44</w:t>
            </w:r>
          </w:p>
        </w:tc>
        <w:tc>
          <w:tcPr>
            <w:tcW w:type="dxa" w:w="1234"/>
          </w:tcPr>
          <w:p>
            <w:r>
              <w:t>0.12</w:t>
            </w:r>
          </w:p>
        </w:tc>
      </w:tr>
    </w:tbl>
    <w:p/>
    <w:p>
      <w:pPr>
        <w:pStyle w:val="Heading2"/>
      </w:pPr>
      <w:r>
        <w:t>8.4 Regress-then-Threshold (10% Below Target)</w:t>
      </w:r>
    </w:p>
    <w:p>
      <w:r>
        <w:t>Same label and split, but the model first predicts harvest grams from DAT ≤ 12 features, then warns if the prediction is ≤ 204.3 g. Harvest MAE is the leave-one-plant-out error of that gram forecast.</w:t>
      </w:r>
    </w:p>
    <w:p>
      <w:r>
        <w:t>Regress-then-threshold @ 10% shortfall (compact features):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r>
              <w:t>model</w:t>
            </w:r>
          </w:p>
        </w:tc>
        <w:tc>
          <w:tcPr>
            <w:tcW w:type="dxa" w:w="1234"/>
          </w:tcPr>
          <w:p>
            <w:r>
              <w:t>accuracy</w:t>
            </w:r>
          </w:p>
        </w:tc>
        <w:tc>
          <w:tcPr>
            <w:tcW w:type="dxa" w:w="1234"/>
          </w:tcPr>
          <w:p>
            <w:r>
              <w:t>precision</w:t>
            </w:r>
          </w:p>
        </w:tc>
        <w:tc>
          <w:tcPr>
            <w:tcW w:type="dxa" w:w="1234"/>
          </w:tcPr>
          <w:p>
            <w:r>
              <w:t>recall</w:t>
            </w:r>
          </w:p>
        </w:tc>
        <w:tc>
          <w:tcPr>
            <w:tcW w:type="dxa" w:w="1234"/>
          </w:tcPr>
          <w:p>
            <w:r>
              <w:t>f1</w:t>
            </w:r>
          </w:p>
        </w:tc>
        <w:tc>
          <w:tcPr>
            <w:tcW w:type="dxa" w:w="1234"/>
          </w:tcPr>
          <w:p>
            <w:r>
              <w:t>roc_auc</w:t>
            </w:r>
          </w:p>
        </w:tc>
        <w:tc>
          <w:tcPr>
            <w:tcW w:type="dxa" w:w="1234"/>
          </w:tcPr>
          <w:p>
            <w:r>
              <w:t>harvest_mae_g</w:t>
            </w:r>
          </w:p>
        </w:tc>
      </w:tr>
      <w:tr>
        <w:tc>
          <w:tcPr>
            <w:tcW w:type="dxa" w:w="1234"/>
          </w:tcPr>
          <w:p>
            <w:r>
              <w:t>XGBoost</w:t>
            </w:r>
          </w:p>
        </w:tc>
        <w:tc>
          <w:tcPr>
            <w:tcW w:type="dxa" w:w="1234"/>
          </w:tcPr>
          <w:p>
            <w:r>
              <w:t>0.90</w:t>
            </w:r>
          </w:p>
        </w:tc>
        <w:tc>
          <w:tcPr>
            <w:tcW w:type="dxa" w:w="1234"/>
          </w:tcPr>
          <w:p>
            <w:r>
              <w:t>1.00</w:t>
            </w:r>
          </w:p>
        </w:tc>
        <w:tc>
          <w:tcPr>
            <w:tcW w:type="dxa" w:w="1234"/>
          </w:tcPr>
          <w:p>
            <w:r>
              <w:t>0.50</w:t>
            </w:r>
          </w:p>
        </w:tc>
        <w:tc>
          <w:tcPr>
            <w:tcW w:type="dxa" w:w="1234"/>
          </w:tcPr>
          <w:p>
            <w:r>
              <w:t>0.67</w:t>
            </w:r>
          </w:p>
        </w:tc>
        <w:tc>
          <w:tcPr>
            <w:tcW w:type="dxa" w:w="1234"/>
          </w:tcPr>
          <w:p>
            <w:r>
              <w:t>0.88</w:t>
            </w:r>
          </w:p>
        </w:tc>
        <w:tc>
          <w:tcPr>
            <w:tcW w:type="dxa" w:w="1234"/>
          </w:tcPr>
          <w:p>
            <w:r>
              <w:t>6.77</w:t>
            </w:r>
          </w:p>
        </w:tc>
      </w:tr>
      <w:tr>
        <w:tc>
          <w:tcPr>
            <w:tcW w:type="dxa" w:w="1234"/>
          </w:tcPr>
          <w:p>
            <w:r>
              <w:t>Ridge</w:t>
            </w:r>
          </w:p>
        </w:tc>
        <w:tc>
          <w:tcPr>
            <w:tcW w:type="dxa" w:w="1234"/>
          </w:tcPr>
          <w:p>
            <w:r>
              <w:t>0.90</w:t>
            </w:r>
          </w:p>
        </w:tc>
        <w:tc>
          <w:tcPr>
            <w:tcW w:type="dxa" w:w="1234"/>
          </w:tcPr>
          <w:p>
            <w:r>
              <w:t>1.00</w:t>
            </w:r>
          </w:p>
        </w:tc>
        <w:tc>
          <w:tcPr>
            <w:tcW w:type="dxa" w:w="1234"/>
          </w:tcPr>
          <w:p>
            <w:r>
              <w:t>0.50</w:t>
            </w:r>
          </w:p>
        </w:tc>
        <w:tc>
          <w:tcPr>
            <w:tcW w:type="dxa" w:w="1234"/>
          </w:tcPr>
          <w:p>
            <w:r>
              <w:t>0.67</w:t>
            </w:r>
          </w:p>
        </w:tc>
        <w:tc>
          <w:tcPr>
            <w:tcW w:type="dxa" w:w="1234"/>
          </w:tcPr>
          <w:p>
            <w:r>
              <w:t>0.75</w:t>
            </w:r>
          </w:p>
        </w:tc>
        <w:tc>
          <w:tcPr>
            <w:tcW w:type="dxa" w:w="1234"/>
          </w:tcPr>
          <w:p>
            <w:r>
              <w:t>7.47</w:t>
            </w:r>
          </w:p>
        </w:tc>
      </w:tr>
      <w:tr>
        <w:tc>
          <w:tcPr>
            <w:tcW w:type="dxa" w:w="1234"/>
          </w:tcPr>
          <w:p>
            <w:r>
              <w:t>RandomForest</w:t>
            </w:r>
          </w:p>
        </w:tc>
        <w:tc>
          <w:tcPr>
            <w:tcW w:type="dxa" w:w="1234"/>
          </w:tcPr>
          <w:p>
            <w:r>
              <w:t>0.90</w:t>
            </w:r>
          </w:p>
        </w:tc>
        <w:tc>
          <w:tcPr>
            <w:tcW w:type="dxa" w:w="1234"/>
          </w:tcPr>
          <w:p>
            <w:r>
              <w:t>1.00</w:t>
            </w:r>
          </w:p>
        </w:tc>
        <w:tc>
          <w:tcPr>
            <w:tcW w:type="dxa" w:w="1234"/>
          </w:tcPr>
          <w:p>
            <w:r>
              <w:t>0.50</w:t>
            </w:r>
          </w:p>
        </w:tc>
        <w:tc>
          <w:tcPr>
            <w:tcW w:type="dxa" w:w="1234"/>
          </w:tcPr>
          <w:p>
            <w:r>
              <w:t>0.67</w:t>
            </w:r>
          </w:p>
        </w:tc>
        <w:tc>
          <w:tcPr>
            <w:tcW w:type="dxa" w:w="1234"/>
          </w:tcPr>
          <w:p>
            <w:r>
              <w:t>0.69</w:t>
            </w:r>
          </w:p>
        </w:tc>
        <w:tc>
          <w:tcPr>
            <w:tcW w:type="dxa" w:w="1234"/>
          </w:tcPr>
          <w:p>
            <w:r>
              <w:t>6.32</w:t>
            </w:r>
          </w:p>
        </w:tc>
      </w:tr>
      <w:tr>
        <w:tc>
          <w:tcPr>
            <w:tcW w:type="dxa" w:w="1234"/>
          </w:tcPr>
          <w:p>
            <w:r>
              <w:t>GradBoost</w:t>
            </w:r>
          </w:p>
        </w:tc>
        <w:tc>
          <w:tcPr>
            <w:tcW w:type="dxa" w:w="1234"/>
          </w:tcPr>
          <w:p>
            <w:r>
              <w:t>0.90</w:t>
            </w:r>
          </w:p>
        </w:tc>
        <w:tc>
          <w:tcPr>
            <w:tcW w:type="dxa" w:w="1234"/>
          </w:tcPr>
          <w:p>
            <w:r>
              <w:t>1.00</w:t>
            </w:r>
          </w:p>
        </w:tc>
        <w:tc>
          <w:tcPr>
            <w:tcW w:type="dxa" w:w="1234"/>
          </w:tcPr>
          <w:p>
            <w:r>
              <w:t>0.50</w:t>
            </w:r>
          </w:p>
        </w:tc>
        <w:tc>
          <w:tcPr>
            <w:tcW w:type="dxa" w:w="1234"/>
          </w:tcPr>
          <w:p>
            <w:r>
              <w:t>0.67</w:t>
            </w:r>
          </w:p>
        </w:tc>
        <w:tc>
          <w:tcPr>
            <w:tcW w:type="dxa" w:w="1234"/>
          </w:tcPr>
          <w:p>
            <w:r>
              <w:t>0.69</w:t>
            </w:r>
          </w:p>
        </w:tc>
        <w:tc>
          <w:tcPr>
            <w:tcW w:type="dxa" w:w="1234"/>
          </w:tcPr>
          <w:p>
            <w:r>
              <w:t>6.87</w:t>
            </w:r>
          </w:p>
        </w:tc>
      </w:tr>
      <w:tr>
        <w:tc>
          <w:tcPr>
            <w:tcW w:type="dxa" w:w="1234"/>
          </w:tcPr>
          <w:p>
            <w:r>
              <w:t>ElasticNet</w:t>
            </w:r>
          </w:p>
        </w:tc>
        <w:tc>
          <w:tcPr>
            <w:tcW w:type="dxa" w:w="1234"/>
          </w:tcPr>
          <w:p>
            <w:r>
              <w:t>0.70</w:t>
            </w:r>
          </w:p>
        </w:tc>
        <w:tc>
          <w:tcPr>
            <w:tcW w:type="dxa" w:w="1234"/>
          </w:tcPr>
          <w:p>
            <w:r>
              <w:t>0.33</w:t>
            </w:r>
          </w:p>
        </w:tc>
        <w:tc>
          <w:tcPr>
            <w:tcW w:type="dxa" w:w="1234"/>
          </w:tcPr>
          <w:p>
            <w:r>
              <w:t>0.50</w:t>
            </w:r>
          </w:p>
        </w:tc>
        <w:tc>
          <w:tcPr>
            <w:tcW w:type="dxa" w:w="1234"/>
          </w:tcPr>
          <w:p>
            <w:r>
              <w:t>0.40</w:t>
            </w:r>
          </w:p>
        </w:tc>
        <w:tc>
          <w:tcPr>
            <w:tcW w:type="dxa" w:w="1234"/>
          </w:tcPr>
          <w:p>
            <w:r>
              <w:t>0.88</w:t>
            </w:r>
          </w:p>
        </w:tc>
        <w:tc>
          <w:tcPr>
            <w:tcW w:type="dxa" w:w="1234"/>
          </w:tcPr>
          <w:p>
            <w:r>
              <w:t>10.22</w:t>
            </w:r>
          </w:p>
        </w:tc>
      </w:tr>
      <w:tr>
        <w:tc>
          <w:tcPr>
            <w:tcW w:type="dxa" w:w="1234"/>
          </w:tcPr>
          <w:p>
            <w:r>
              <w:t>SVR-RBF</w:t>
            </w:r>
          </w:p>
        </w:tc>
        <w:tc>
          <w:tcPr>
            <w:tcW w:type="dxa" w:w="1234"/>
          </w:tcPr>
          <w:p>
            <w:r>
              <w:t>0.80</w:t>
            </w:r>
          </w:p>
        </w:tc>
        <w:tc>
          <w:tcPr>
            <w:tcW w:type="dxa" w:w="1234"/>
          </w:tcPr>
          <w:p>
            <w:r>
              <w:t>—</w:t>
            </w:r>
          </w:p>
        </w:tc>
        <w:tc>
          <w:tcPr>
            <w:tcW w:type="dxa" w:w="1234"/>
          </w:tcPr>
          <w:p>
            <w:r>
              <w:t>0.00</w:t>
            </w:r>
          </w:p>
        </w:tc>
        <w:tc>
          <w:tcPr>
            <w:tcW w:type="dxa" w:w="1234"/>
          </w:tcPr>
          <w:p>
            <w:r>
              <w:t>—</w:t>
            </w:r>
          </w:p>
        </w:tc>
        <w:tc>
          <w:tcPr>
            <w:tcW w:type="dxa" w:w="1234"/>
          </w:tcPr>
          <w:p>
            <w:r>
              <w:t>0.00</w:t>
            </w:r>
          </w:p>
        </w:tc>
        <w:tc>
          <w:tcPr>
            <w:tcW w:type="dxa" w:w="1234"/>
          </w:tcPr>
          <w:p>
            <w:r>
              <w:t>11.45</w:t>
            </w:r>
          </w:p>
        </w:tc>
      </w:tr>
    </w:tbl>
    <w:p/>
    <w:p>
      <w:pPr>
        <w:pStyle w:val="Heading2"/>
      </w:pPr>
      <w:r>
        <w:t>8.5 Official 20% Threshold and Tray Check</w:t>
      </w:r>
    </w:p>
    <w:p>
      <w:r>
        <w:t>At the official ≥20% below-target rule, Trial 1 has zero shortfall plants, so plant-level precision/recall are undefined and “accuracy = 1.0” only means every model predicted no warning. Trial 2’s tray median (179.8 g) does meet the 20% shortfall label. Simple DAT-12 tray rules:</w:t>
      </w:r>
    </w:p>
    <w:p>
      <w:r>
        <w:t>Tray-level descriptive rules at DAT 12 (20% shortfall label):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r>
              <w:t>trial</w:t>
            </w:r>
          </w:p>
        </w:tc>
        <w:tc>
          <w:tcPr>
            <w:tcW w:type="dxa" w:w="1080"/>
          </w:tcPr>
          <w:p>
            <w:r>
              <w:t>harvest_observed_g</w:t>
            </w:r>
          </w:p>
        </w:tc>
        <w:tc>
          <w:tcPr>
            <w:tcW w:type="dxa" w:w="1080"/>
          </w:tcPr>
          <w:p>
            <w:r>
              <w:t>shortfall_20pct_label</w:t>
            </w:r>
          </w:p>
        </w:tc>
        <w:tc>
          <w:tcPr>
            <w:tcW w:type="dxa" w:w="1080"/>
          </w:tcPr>
          <w:p>
            <w:r>
              <w:t>dat12_observed_g</w:t>
            </w:r>
          </w:p>
        </w:tc>
        <w:tc>
          <w:tcPr>
            <w:tcW w:type="dxa" w:w="1080"/>
          </w:tcPr>
          <w:p>
            <w:r>
              <w:t>dat12_modelled_g</w:t>
            </w:r>
          </w:p>
        </w:tc>
        <w:tc>
          <w:tcPr>
            <w:tcW w:type="dxa" w:w="1080"/>
          </w:tcPr>
          <w:p>
            <w:r>
              <w:t>dat12_residual_g</w:t>
            </w:r>
          </w:p>
        </w:tc>
        <w:tc>
          <w:tcPr>
            <w:tcW w:type="dxa" w:w="1080"/>
          </w:tcPr>
          <w:p>
            <w:r>
              <w:t>rule_warn_if_dat12_below_target_mid_56</w:t>
            </w:r>
          </w:p>
        </w:tc>
        <w:tc>
          <w:tcPr>
            <w:tcW w:type="dxa" w:w="1080"/>
          </w:tcPr>
          <w:p>
            <w:r>
              <w:t>rule_warn_if_dat12_residual_neg</w:t>
            </w:r>
          </w:p>
        </w:tc>
      </w:tr>
      <w:tr>
        <w:tc>
          <w:tcPr>
            <w:tcW w:type="dxa" w:w="1080"/>
          </w:tcPr>
          <w:p>
            <w:r>
              <w:t>trial1</w:t>
            </w:r>
          </w:p>
        </w:tc>
        <w:tc>
          <w:tcPr>
            <w:tcW w:type="dxa" w:w="1080"/>
          </w:tcPr>
          <w:p>
            <w:r>
              <w:t>219.8</w:t>
            </w:r>
          </w:p>
        </w:tc>
        <w:tc>
          <w:tcPr>
            <w:tcW w:type="dxa" w:w="1080"/>
          </w:tcPr>
          <w:p>
            <w:r>
              <w:t>0</w:t>
            </w:r>
          </w:p>
        </w:tc>
        <w:tc>
          <w:tcPr>
            <w:tcW w:type="dxa" w:w="1080"/>
          </w:tcPr>
          <w:p>
            <w:r>
              <w:t>27.3</w:t>
            </w:r>
          </w:p>
        </w:tc>
        <w:tc>
          <w:tcPr>
            <w:tcW w:type="dxa" w:w="1080"/>
          </w:tcPr>
          <w:p>
            <w:r>
              <w:t>26.0</w:t>
            </w:r>
          </w:p>
        </w:tc>
        <w:tc>
          <w:tcPr>
            <w:tcW w:type="dxa" w:w="1080"/>
          </w:tcPr>
          <w:p>
            <w:r>
              <w:t>1.3</w:t>
            </w:r>
          </w:p>
        </w:tc>
        <w:tc>
          <w:tcPr>
            <w:tcW w:type="dxa" w:w="1080"/>
          </w:tcPr>
          <w:p>
            <w:r>
              <w:t>1</w:t>
            </w:r>
          </w:p>
        </w:tc>
        <w:tc>
          <w:tcPr>
            <w:tcW w:type="dxa" w:w="1080"/>
          </w:tcPr>
          <w:p>
            <w:r>
              <w:t>0</w:t>
            </w:r>
          </w:p>
        </w:tc>
      </w:tr>
      <w:tr>
        <w:tc>
          <w:tcPr>
            <w:tcW w:type="dxa" w:w="1080"/>
          </w:tcPr>
          <w:p>
            <w:r>
              <w:t>trial2</w:t>
            </w:r>
          </w:p>
        </w:tc>
        <w:tc>
          <w:tcPr>
            <w:tcW w:type="dxa" w:w="1080"/>
          </w:tcPr>
          <w:p>
            <w:r>
              <w:t>179.8</w:t>
            </w:r>
          </w:p>
        </w:tc>
        <w:tc>
          <w:tcPr>
            <w:tcW w:type="dxa" w:w="1080"/>
          </w:tcPr>
          <w:p>
            <w:r>
              <w:t>1</w:t>
            </w:r>
          </w:p>
        </w:tc>
        <w:tc>
          <w:tcPr>
            <w:tcW w:type="dxa" w:w="1080"/>
          </w:tcPr>
          <w:p>
            <w:r>
              <w:t>26.3</w:t>
            </w:r>
          </w:p>
        </w:tc>
        <w:tc>
          <w:tcPr>
            <w:tcW w:type="dxa" w:w="1080"/>
          </w:tcPr>
          <w:p>
            <w:r>
              <w:t>31.9</w:t>
            </w:r>
          </w:p>
        </w:tc>
        <w:tc>
          <w:tcPr>
            <w:tcW w:type="dxa" w:w="1080"/>
          </w:tcPr>
          <w:p>
            <w:r>
              <w:t>-5.6</w:t>
            </w:r>
          </w:p>
        </w:tc>
        <w:tc>
          <w:tcPr>
            <w:tcW w:type="dxa" w:w="1080"/>
          </w:tcPr>
          <w:p>
            <w:r>
              <w:t>1</w:t>
            </w:r>
          </w:p>
        </w:tc>
        <w:tc>
          <w:tcPr>
            <w:tcW w:type="dxa" w:w="1080"/>
          </w:tcPr>
          <w:p>
            <w:r>
              <w:t>1</w:t>
            </w:r>
          </w:p>
        </w:tc>
      </w:tr>
    </w:tbl>
    <w:p/>
    <w:p>
      <w:r>
        <w:t>Both trials are below the DAT-12 steering mid (56 g), so that rule alone false-alarms on Trial 1. A negative DAT-12 crop-model residual flags Trial 2 only, matching the true 20% harvest shortfall.</w:t>
      </w:r>
    </w:p>
    <w:p>
      <w:pPr>
        <w:pStyle w:val="Heading2"/>
      </w:pPr>
      <w:r>
        <w:t>8.6 Interpretation</w:t>
      </w:r>
    </w:p>
    <w:p>
      <w:pPr>
        <w:pStyle w:val="ListBullet"/>
      </w:pPr>
      <w:r>
        <w:t>Best direct classifier at 10%: RandomForest (F1=0.6667, precision=1.0, recall=0.5). Best regress-then-threshold: XGBoost (F1=0.6667, ROC-AUC=0.875, harvest MAE=6.7702 g).</w:t>
      </w:r>
    </w:p>
    <w:p>
      <w:pPr>
        <w:pStyle w:val="ListBullet"/>
      </w:pPr>
      <w:r>
        <w:t>At 10%, top models catch 1 of 2 light plants with no false alarms (precision 1.0, recall 0.5, F1 ≈ 0.67).</w:t>
      </w:r>
    </w:p>
    <w:p>
      <w:pPr>
        <w:pStyle w:val="ListBullet"/>
      </w:pPr>
      <w:r>
        <w:t>At 15% (only plant 5 positive), classifiers generally fail to recover that single case under leave-one-plant-out.</w:t>
      </w:r>
    </w:p>
    <w:p>
      <w:pPr>
        <w:pStyle w:val="ListBullet"/>
      </w:pPr>
      <w:r>
        <w:t>The official 20% Aim-3 definition needs more shortfall examples (e.g. Trial 2 plant weights, or a third trial) before it can be scored as a plant-level classifier.</w:t>
      </w:r>
    </w:p>
    <w:p>
      <w:pPr>
        <w:pStyle w:val="ListBullet"/>
      </w:pPr>
      <w:r>
        <w:t>Outputs: ml/early_warning/ (results_early_warning_comparison.csv, predictions_early_warning_loo.csv).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